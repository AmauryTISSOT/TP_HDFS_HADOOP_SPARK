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CE5F0" w14:textId="77777777" w:rsidR="008750A9" w:rsidRPr="002D2DD5" w:rsidRDefault="00000000">
      <w:pPr>
        <w:pStyle w:val="Titre"/>
        <w:jc w:val="center"/>
        <w:rPr>
          <w:lang w:val="fr-FR"/>
        </w:rPr>
      </w:pPr>
      <w:r w:rsidRPr="002D2DD5">
        <w:rPr>
          <w:lang w:val="fr-FR"/>
        </w:rPr>
        <w:t>RENDU 2 - JOURNAL TECHNIQUE</w:t>
      </w:r>
    </w:p>
    <w:p w14:paraId="44796040" w14:textId="77777777" w:rsidR="002D2DD5" w:rsidRPr="002D2DD5" w:rsidRDefault="002D2DD5" w:rsidP="002D2DD5">
      <w:pPr>
        <w:rPr>
          <w:lang w:val="fr-FR"/>
        </w:rPr>
      </w:pPr>
    </w:p>
    <w:p w14:paraId="31E93D2E" w14:textId="572CDC22" w:rsidR="002D2DD5" w:rsidRPr="002D2DD5" w:rsidRDefault="002D2DD5" w:rsidP="002D2DD5">
      <w:pPr>
        <w:pStyle w:val="Titre1"/>
        <w:rPr>
          <w:lang w:val="fr-FR"/>
        </w:rPr>
      </w:pPr>
      <w:r w:rsidRPr="002D2DD5">
        <w:rPr>
          <w:lang w:val="fr-FR"/>
        </w:rPr>
        <w:t xml:space="preserve">Présentation de l’équipe : </w:t>
      </w:r>
    </w:p>
    <w:p w14:paraId="2D849634" w14:textId="18F142FE" w:rsidR="008750A9" w:rsidRPr="002D2DD5" w:rsidRDefault="00000000" w:rsidP="002D2DD5">
      <w:pPr>
        <w:pStyle w:val="Paragraphedeliste"/>
        <w:numPr>
          <w:ilvl w:val="0"/>
          <w:numId w:val="12"/>
        </w:numPr>
        <w:rPr>
          <w:lang w:val="fr-FR"/>
        </w:rPr>
      </w:pPr>
      <w:r w:rsidRPr="002D2DD5">
        <w:rPr>
          <w:lang w:val="fr-FR"/>
        </w:rPr>
        <w:t>Hassan HOUSSEIN HOUMED</w:t>
      </w:r>
      <w:r w:rsidR="007E10F7" w:rsidRPr="002D2DD5">
        <w:rPr>
          <w:lang w:val="fr-FR"/>
        </w:rPr>
        <w:t xml:space="preserve"> : </w:t>
      </w:r>
      <w:r w:rsidR="002D2DD5">
        <w:rPr>
          <w:lang w:val="fr-FR"/>
        </w:rPr>
        <w:t xml:space="preserve">Spécialiste </w:t>
      </w:r>
      <w:r w:rsidRPr="002D2DD5">
        <w:rPr>
          <w:lang w:val="fr-FR"/>
        </w:rPr>
        <w:t>HDFS et Spark</w:t>
      </w:r>
    </w:p>
    <w:p w14:paraId="1AB50260" w14:textId="3B2E3353" w:rsidR="007E10F7" w:rsidRPr="002D2DD5" w:rsidRDefault="007E10F7" w:rsidP="002D2DD5">
      <w:pPr>
        <w:pStyle w:val="Paragraphedeliste"/>
        <w:numPr>
          <w:ilvl w:val="0"/>
          <w:numId w:val="12"/>
        </w:numPr>
        <w:rPr>
          <w:lang w:val="fr-FR"/>
        </w:rPr>
      </w:pPr>
      <w:r w:rsidRPr="002D2DD5">
        <w:rPr>
          <w:lang w:val="fr-FR"/>
        </w:rPr>
        <w:t xml:space="preserve">Amaury TISSOT : </w:t>
      </w:r>
      <w:r w:rsidR="002D2DD5" w:rsidRPr="002D2DD5">
        <w:rPr>
          <w:lang w:val="fr-FR"/>
        </w:rPr>
        <w:t>Spécialiste</w:t>
      </w:r>
      <w:r w:rsidRPr="002D2DD5">
        <w:rPr>
          <w:lang w:val="fr-FR"/>
        </w:rPr>
        <w:t xml:space="preserve"> Frontend et Backend</w:t>
      </w:r>
    </w:p>
    <w:p w14:paraId="29D58469" w14:textId="0758AFA9" w:rsidR="007E10F7" w:rsidRPr="002D2DD5" w:rsidRDefault="007E10F7" w:rsidP="002D2DD5">
      <w:pPr>
        <w:pStyle w:val="Paragraphedeliste"/>
        <w:numPr>
          <w:ilvl w:val="0"/>
          <w:numId w:val="12"/>
        </w:numPr>
        <w:rPr>
          <w:lang w:val="fr-FR"/>
        </w:rPr>
      </w:pPr>
      <w:r w:rsidRPr="002D2DD5">
        <w:rPr>
          <w:lang w:val="fr-FR"/>
        </w:rPr>
        <w:t xml:space="preserve">Léa DRUFFIN : </w:t>
      </w:r>
      <w:r w:rsidR="002D2DD5" w:rsidRPr="002D2DD5">
        <w:rPr>
          <w:lang w:val="fr-FR"/>
        </w:rPr>
        <w:t xml:space="preserve">Spécialiste Kafka </w:t>
      </w:r>
    </w:p>
    <w:p w14:paraId="5283189D" w14:textId="77777777" w:rsidR="008750A9" w:rsidRPr="002D2DD5" w:rsidRDefault="00000000">
      <w:pPr>
        <w:pStyle w:val="Titre2"/>
        <w:rPr>
          <w:lang w:val="fr-FR"/>
        </w:rPr>
      </w:pPr>
      <w:r w:rsidRPr="002D2DD5">
        <w:rPr>
          <w:lang w:val="fr-FR"/>
        </w:rPr>
        <w:t>Introduction</w:t>
      </w:r>
    </w:p>
    <w:p w14:paraId="0A542311" w14:textId="77777777" w:rsidR="008750A9" w:rsidRPr="002D2DD5" w:rsidRDefault="00000000" w:rsidP="00DA014D">
      <w:pPr>
        <w:jc w:val="both"/>
        <w:rPr>
          <w:lang w:val="fr-FR"/>
        </w:rPr>
      </w:pPr>
      <w:r w:rsidRPr="002D2DD5">
        <w:rPr>
          <w:lang w:val="fr-FR"/>
        </w:rPr>
        <w:t xml:space="preserve">Dans le cadre du projet ShopNow+, j'ai dû développer et tester un pipeline Big Data utilisant Spark pour traiter les événements e-commerce. Ce document détaille le processus </w:t>
      </w:r>
      <w:proofErr w:type="gramStart"/>
      <w:r w:rsidRPr="002D2DD5">
        <w:rPr>
          <w:lang w:val="fr-FR"/>
        </w:rPr>
        <w:t>complet:</w:t>
      </w:r>
      <w:proofErr w:type="gramEnd"/>
      <w:r w:rsidRPr="002D2DD5">
        <w:rPr>
          <w:lang w:val="fr-FR"/>
        </w:rPr>
        <w:t xml:space="preserve"> création des scripts, identification et correction d'une erreur, puis validation finale du système.</w:t>
      </w:r>
    </w:p>
    <w:p w14:paraId="075A525D" w14:textId="749B64B2" w:rsidR="00A67923" w:rsidRPr="002D2DD5" w:rsidRDefault="00A67923" w:rsidP="00A67923">
      <w:pPr>
        <w:pStyle w:val="Titre1"/>
        <w:rPr>
          <w:lang w:val="fr-FR"/>
        </w:rPr>
      </w:pPr>
      <w:r w:rsidRPr="002D2DD5">
        <w:rPr>
          <w:lang w:val="fr-FR"/>
        </w:rPr>
        <w:t>Frontend</w:t>
      </w:r>
    </w:p>
    <w:p w14:paraId="34DDFE59" w14:textId="04B66867" w:rsidR="005F3586" w:rsidRPr="002D2DD5" w:rsidRDefault="005F3586" w:rsidP="00A67923">
      <w:pPr>
        <w:rPr>
          <w:lang w:val="fr-FR"/>
        </w:rPr>
      </w:pPr>
      <w:r w:rsidRPr="002D2DD5">
        <w:rPr>
          <w:lang w:val="fr-FR"/>
        </w:rPr>
        <w:t>L'application utilise la stack MERN. Le front de l'application utilise donc React ave</w:t>
      </w:r>
      <w:r w:rsidRPr="002D2DD5">
        <w:rPr>
          <w:lang w:val="fr-FR"/>
        </w:rPr>
        <w:t>c</w:t>
      </w:r>
      <w:r w:rsidRPr="002D2DD5">
        <w:rPr>
          <w:lang w:val="fr-FR"/>
        </w:rPr>
        <w:t xml:space="preserve"> Vite.</w:t>
      </w:r>
    </w:p>
    <w:p w14:paraId="637B0646" w14:textId="2D5748AF" w:rsidR="005F3586" w:rsidRPr="002D2DD5" w:rsidRDefault="005F3586" w:rsidP="00715095">
      <w:pPr>
        <w:pStyle w:val="Titre2"/>
        <w:numPr>
          <w:ilvl w:val="0"/>
          <w:numId w:val="13"/>
        </w:numPr>
        <w:rPr>
          <w:lang w:val="fr-FR"/>
        </w:rPr>
      </w:pPr>
      <w:r w:rsidRPr="002D2DD5">
        <w:rPr>
          <w:lang w:val="fr-FR"/>
        </w:rPr>
        <w:t>Commandes disponibles</w:t>
      </w:r>
    </w:p>
    <w:p w14:paraId="519B02D7" w14:textId="77777777" w:rsidR="005F3586" w:rsidRPr="002D2DD5" w:rsidRDefault="005F3586" w:rsidP="00A67923">
      <w:pPr>
        <w:rPr>
          <w:lang w:val="fr-FR"/>
        </w:rPr>
      </w:pPr>
    </w:p>
    <w:p w14:paraId="5E3CD711" w14:textId="30D2B333" w:rsidR="00727F61" w:rsidRPr="002D2DD5" w:rsidRDefault="00727F61" w:rsidP="00CD3B6A">
      <w:pPr>
        <w:jc w:val="center"/>
        <w:rPr>
          <w:lang w:val="fr-FR"/>
        </w:rPr>
      </w:pPr>
      <w:r w:rsidRPr="002D2DD5">
        <w:rPr>
          <w:lang w:val="fr-FR"/>
        </w:rPr>
        <w:drawing>
          <wp:inline distT="0" distB="0" distL="0" distR="0" wp14:anchorId="1E317F4D" wp14:editId="0D07288A">
            <wp:extent cx="5468113" cy="1781424"/>
            <wp:effectExtent l="0" t="0" r="0" b="9525"/>
            <wp:docPr id="46152166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21666" name="Image 1" descr="Une image contenant texte, capture d’écran, Police&#10;&#10;Le contenu généré par l’IA peut être incorrect."/>
                    <pic:cNvPicPr/>
                  </pic:nvPicPr>
                  <pic:blipFill>
                    <a:blip r:embed="rId6"/>
                    <a:stretch>
                      <a:fillRect/>
                    </a:stretch>
                  </pic:blipFill>
                  <pic:spPr>
                    <a:xfrm>
                      <a:off x="0" y="0"/>
                      <a:ext cx="5468113" cy="1781424"/>
                    </a:xfrm>
                    <a:prstGeom prst="rect">
                      <a:avLst/>
                    </a:prstGeom>
                  </pic:spPr>
                </pic:pic>
              </a:graphicData>
            </a:graphic>
          </wp:inline>
        </w:drawing>
      </w:r>
    </w:p>
    <w:p w14:paraId="19E5C8AC" w14:textId="77777777" w:rsidR="005F3586" w:rsidRPr="002D2DD5" w:rsidRDefault="005F3586" w:rsidP="00A67923">
      <w:pPr>
        <w:rPr>
          <w:lang w:val="fr-FR"/>
        </w:rPr>
      </w:pPr>
    </w:p>
    <w:p w14:paraId="370DC44E" w14:textId="77777777" w:rsidR="00727F61" w:rsidRPr="002D2DD5" w:rsidRDefault="00727F61">
      <w:pPr>
        <w:rPr>
          <w:lang w:val="fr-FR"/>
        </w:rPr>
      </w:pPr>
      <w:r w:rsidRPr="002D2DD5">
        <w:rPr>
          <w:lang w:val="fr-FR"/>
        </w:rPr>
        <w:br w:type="page"/>
      </w:r>
    </w:p>
    <w:p w14:paraId="4546DD8D" w14:textId="74E35607" w:rsidR="00727F61" w:rsidRPr="002D2DD5" w:rsidRDefault="00727F61" w:rsidP="00715095">
      <w:pPr>
        <w:pStyle w:val="Titre2"/>
        <w:numPr>
          <w:ilvl w:val="0"/>
          <w:numId w:val="13"/>
        </w:numPr>
        <w:rPr>
          <w:lang w:val="fr-FR"/>
        </w:rPr>
      </w:pPr>
      <w:r w:rsidRPr="002D2DD5">
        <w:rPr>
          <w:lang w:val="fr-FR"/>
        </w:rPr>
        <w:lastRenderedPageBreak/>
        <w:t>Dépendances</w:t>
      </w:r>
    </w:p>
    <w:p w14:paraId="4F78C2FA" w14:textId="77777777" w:rsidR="00CD3B6A" w:rsidRPr="002D2DD5" w:rsidRDefault="00CD3B6A" w:rsidP="00CD3B6A">
      <w:pPr>
        <w:rPr>
          <w:lang w:val="fr-FR"/>
        </w:rPr>
      </w:pPr>
    </w:p>
    <w:p w14:paraId="62BDD1F6" w14:textId="5B32E746" w:rsidR="00727F61" w:rsidRPr="002D2DD5" w:rsidRDefault="00727F61" w:rsidP="00CD3B6A">
      <w:pPr>
        <w:jc w:val="center"/>
        <w:rPr>
          <w:lang w:val="fr-FR"/>
        </w:rPr>
      </w:pPr>
      <w:r w:rsidRPr="002D2DD5">
        <w:rPr>
          <w:lang w:val="fr-FR"/>
        </w:rPr>
        <w:drawing>
          <wp:inline distT="0" distB="0" distL="0" distR="0" wp14:anchorId="4ADF5AD8" wp14:editId="013413ED">
            <wp:extent cx="5486400" cy="3819525"/>
            <wp:effectExtent l="0" t="0" r="0" b="9525"/>
            <wp:docPr id="57778757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87578" name="Image 1" descr="Une image contenant texte, capture d’écran, Police&#10;&#10;Le contenu généré par l’IA peut être incorrect."/>
                    <pic:cNvPicPr/>
                  </pic:nvPicPr>
                  <pic:blipFill>
                    <a:blip r:embed="rId7"/>
                    <a:stretch>
                      <a:fillRect/>
                    </a:stretch>
                  </pic:blipFill>
                  <pic:spPr>
                    <a:xfrm>
                      <a:off x="0" y="0"/>
                      <a:ext cx="5486400" cy="3819525"/>
                    </a:xfrm>
                    <a:prstGeom prst="rect">
                      <a:avLst/>
                    </a:prstGeom>
                  </pic:spPr>
                </pic:pic>
              </a:graphicData>
            </a:graphic>
          </wp:inline>
        </w:drawing>
      </w:r>
    </w:p>
    <w:p w14:paraId="0EC5EFCA" w14:textId="34CA9DF5" w:rsidR="00FB2CC7" w:rsidRPr="002D2DD5" w:rsidRDefault="00FB2CC7" w:rsidP="00715095">
      <w:pPr>
        <w:pStyle w:val="Titre2"/>
        <w:numPr>
          <w:ilvl w:val="0"/>
          <w:numId w:val="13"/>
        </w:numPr>
        <w:rPr>
          <w:lang w:val="fr-FR"/>
        </w:rPr>
      </w:pPr>
      <w:r w:rsidRPr="002D2DD5">
        <w:rPr>
          <w:lang w:val="fr-FR"/>
        </w:rPr>
        <w:t>Pages de l'application</w:t>
      </w:r>
    </w:p>
    <w:p w14:paraId="0697001E" w14:textId="77777777" w:rsidR="00CD3B6A" w:rsidRPr="002D2DD5" w:rsidRDefault="00CD3B6A" w:rsidP="00CD3B6A">
      <w:pPr>
        <w:rPr>
          <w:lang w:val="fr-FR"/>
        </w:rPr>
      </w:pPr>
    </w:p>
    <w:p w14:paraId="06859B39" w14:textId="60624451" w:rsidR="00A67923" w:rsidRPr="002D2DD5" w:rsidRDefault="00FB2CC7" w:rsidP="00CD3B6A">
      <w:pPr>
        <w:jc w:val="center"/>
        <w:rPr>
          <w:lang w:val="fr-FR"/>
        </w:rPr>
      </w:pPr>
      <w:r w:rsidRPr="002D2DD5">
        <w:rPr>
          <w:lang w:val="fr-FR"/>
        </w:rPr>
        <w:drawing>
          <wp:inline distT="0" distB="0" distL="0" distR="0" wp14:anchorId="34E3C63F" wp14:editId="3D1CC322">
            <wp:extent cx="5486400" cy="1796415"/>
            <wp:effectExtent l="0" t="0" r="0" b="0"/>
            <wp:docPr id="203420007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00077" name="Image 1" descr="Une image contenant texte, capture d’écran, Police, nombre&#10;&#10;Le contenu généré par l’IA peut être incorrect."/>
                    <pic:cNvPicPr/>
                  </pic:nvPicPr>
                  <pic:blipFill>
                    <a:blip r:embed="rId8"/>
                    <a:stretch>
                      <a:fillRect/>
                    </a:stretch>
                  </pic:blipFill>
                  <pic:spPr>
                    <a:xfrm>
                      <a:off x="0" y="0"/>
                      <a:ext cx="5486400" cy="1796415"/>
                    </a:xfrm>
                    <a:prstGeom prst="rect">
                      <a:avLst/>
                    </a:prstGeom>
                  </pic:spPr>
                </pic:pic>
              </a:graphicData>
            </a:graphic>
          </wp:inline>
        </w:drawing>
      </w:r>
    </w:p>
    <w:p w14:paraId="374752A8" w14:textId="1376D688" w:rsidR="00FB2CC7" w:rsidRPr="002D2DD5" w:rsidRDefault="00FB2CC7">
      <w:pPr>
        <w:rPr>
          <w:lang w:val="fr-FR"/>
        </w:rPr>
      </w:pPr>
      <w:r w:rsidRPr="002D2DD5">
        <w:rPr>
          <w:lang w:val="fr-FR"/>
        </w:rPr>
        <w:br w:type="page"/>
      </w:r>
    </w:p>
    <w:p w14:paraId="6B4EDED3" w14:textId="77777777" w:rsidR="00FB2CC7" w:rsidRPr="00FB2CC7" w:rsidRDefault="00FB2CC7" w:rsidP="00FB2CC7">
      <w:pPr>
        <w:rPr>
          <w:lang w:val="fr-FR"/>
        </w:rPr>
      </w:pPr>
      <w:r w:rsidRPr="00FB2CC7">
        <w:rPr>
          <w:b/>
          <w:bCs/>
          <w:lang w:val="fr-FR"/>
        </w:rPr>
        <w:lastRenderedPageBreak/>
        <w:t>Comment organisez-vous l’affichage des stocks pour que le client comprenne ce qu’il peut acheter ?</w:t>
      </w:r>
    </w:p>
    <w:p w14:paraId="5110D774" w14:textId="6A6BD1A6" w:rsidR="00727F61" w:rsidRPr="002D2DD5" w:rsidRDefault="00FB2CC7" w:rsidP="00A67923">
      <w:pPr>
        <w:rPr>
          <w:lang w:val="fr-FR"/>
        </w:rPr>
      </w:pPr>
      <w:r w:rsidRPr="002D2DD5">
        <w:rPr>
          <w:lang w:val="fr-FR"/>
        </w:rPr>
        <w:t>L'affichage des stocks d'un produit s'effectue d'après les données provenant du backend. Exemple d'affichage :</w:t>
      </w:r>
    </w:p>
    <w:p w14:paraId="6D03E7D3" w14:textId="7A1DBD8E" w:rsidR="00FB2CC7" w:rsidRPr="002D2DD5" w:rsidRDefault="0076258B" w:rsidP="00CD3B6A">
      <w:pPr>
        <w:jc w:val="center"/>
        <w:rPr>
          <w:lang w:val="fr-FR"/>
        </w:rPr>
      </w:pPr>
      <w:r w:rsidRPr="002D2DD5">
        <w:rPr>
          <w:noProof/>
          <w:lang w:val="fr-FR"/>
        </w:rPr>
        <w:drawing>
          <wp:inline distT="0" distB="0" distL="0" distR="0" wp14:anchorId="4A1C6DC2" wp14:editId="61FDDB6F">
            <wp:extent cx="3257550" cy="4095750"/>
            <wp:effectExtent l="0" t="0" r="0" b="0"/>
            <wp:docPr id="1921735519" name="Image 1" descr="Une image contenant texte, pantalon, capture d’écran, habi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35519" name="Image 1" descr="Une image contenant texte, pantalon, capture d’écran, habits&#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7550" cy="4095750"/>
                    </a:xfrm>
                    <a:prstGeom prst="rect">
                      <a:avLst/>
                    </a:prstGeom>
                    <a:noFill/>
                    <a:ln>
                      <a:noFill/>
                    </a:ln>
                  </pic:spPr>
                </pic:pic>
              </a:graphicData>
            </a:graphic>
          </wp:inline>
        </w:drawing>
      </w:r>
    </w:p>
    <w:p w14:paraId="19F7447A" w14:textId="77777777" w:rsidR="00731F10" w:rsidRPr="002D2DD5" w:rsidRDefault="00731F10" w:rsidP="00A67923">
      <w:pPr>
        <w:rPr>
          <w:b/>
          <w:bCs/>
          <w:lang w:val="fr-FR"/>
        </w:rPr>
      </w:pPr>
    </w:p>
    <w:p w14:paraId="6F2035A6" w14:textId="0FB47B9F" w:rsidR="00FB2CC7" w:rsidRPr="002D2DD5" w:rsidRDefault="00731F10" w:rsidP="00A67923">
      <w:pPr>
        <w:rPr>
          <w:b/>
          <w:bCs/>
          <w:lang w:val="fr-FR"/>
        </w:rPr>
      </w:pPr>
      <w:r w:rsidRPr="002D2DD5">
        <w:rPr>
          <w:b/>
          <w:bCs/>
          <w:lang w:val="fr-FR"/>
        </w:rPr>
        <w:t>Quels événements utilisateur (clic, ajout panier, validation) sont remontés au Back et potentiellement envoyés à Kafka ?</w:t>
      </w:r>
    </w:p>
    <w:p w14:paraId="681F2C91" w14:textId="77777777" w:rsidR="00731F10" w:rsidRPr="00731F10" w:rsidRDefault="00731F10" w:rsidP="00731F10">
      <w:pPr>
        <w:rPr>
          <w:lang w:val="fr-FR"/>
        </w:rPr>
      </w:pPr>
      <w:r w:rsidRPr="00731F10">
        <w:rPr>
          <w:lang w:val="fr-FR"/>
        </w:rPr>
        <w:t>Deux événements utilisateur déclenche un envoi de données vers Kafka :</w:t>
      </w:r>
    </w:p>
    <w:p w14:paraId="0EFD98E9" w14:textId="77777777" w:rsidR="00731F10" w:rsidRPr="00731F10" w:rsidRDefault="00731F10" w:rsidP="00731F10">
      <w:pPr>
        <w:numPr>
          <w:ilvl w:val="0"/>
          <w:numId w:val="10"/>
        </w:numPr>
        <w:rPr>
          <w:lang w:val="fr-FR"/>
        </w:rPr>
      </w:pPr>
      <w:proofErr w:type="gramStart"/>
      <w:r w:rsidRPr="00731F10">
        <w:rPr>
          <w:lang w:val="fr-FR"/>
        </w:rPr>
        <w:t>lorsque</w:t>
      </w:r>
      <w:proofErr w:type="gramEnd"/>
      <w:r w:rsidRPr="00731F10">
        <w:rPr>
          <w:lang w:val="fr-FR"/>
        </w:rPr>
        <w:t xml:space="preserve"> l'utilisateur clique sur un article pour obtenir des détails (page /detail/{id})</w:t>
      </w:r>
    </w:p>
    <w:p w14:paraId="31DFDB24" w14:textId="508D59CB" w:rsidR="00731F10" w:rsidRPr="00731F10" w:rsidRDefault="00731F10" w:rsidP="00E72C2C">
      <w:pPr>
        <w:numPr>
          <w:ilvl w:val="0"/>
          <w:numId w:val="10"/>
        </w:numPr>
        <w:jc w:val="both"/>
        <w:rPr>
          <w:lang w:val="fr-FR"/>
        </w:rPr>
      </w:pPr>
      <w:proofErr w:type="gramStart"/>
      <w:r w:rsidRPr="00731F10">
        <w:rPr>
          <w:lang w:val="fr-FR"/>
        </w:rPr>
        <w:t>lorsque</w:t>
      </w:r>
      <w:proofErr w:type="gramEnd"/>
      <w:r w:rsidRPr="00731F10">
        <w:rPr>
          <w:lang w:val="fr-FR"/>
        </w:rPr>
        <w:t xml:space="preserve"> l'utilisateur ajoute un article dans son panier. Ici, le fichier PanierContext.jsx met en place un système de panier global côté front grâce au React Context. La fonction addToPanier(id) appelle l’API backend pour décrémenter le stock du produit qui génèrera l'envoi vers Kafka. Grâce au hook usePanierContext, n’importe quel composant de l’application peut accéder instantanément à la liste des produits dans le panier (panierItems) et aux fonctions d’ajout/suppression.</w:t>
      </w:r>
    </w:p>
    <w:p w14:paraId="458A3076" w14:textId="1B18EE4B" w:rsidR="00A67923" w:rsidRPr="002D2DD5" w:rsidRDefault="00A67923" w:rsidP="00A67923">
      <w:pPr>
        <w:pStyle w:val="Titre1"/>
        <w:rPr>
          <w:lang w:val="fr-FR"/>
        </w:rPr>
      </w:pPr>
      <w:r w:rsidRPr="002D2DD5">
        <w:rPr>
          <w:lang w:val="fr-FR"/>
        </w:rPr>
        <w:lastRenderedPageBreak/>
        <w:t xml:space="preserve">Backend </w:t>
      </w:r>
    </w:p>
    <w:p w14:paraId="4DBA4A19" w14:textId="77777777" w:rsidR="007E10F7" w:rsidRPr="002D2DD5" w:rsidRDefault="007E10F7" w:rsidP="007E10F7">
      <w:pPr>
        <w:rPr>
          <w:lang w:val="fr-FR"/>
        </w:rPr>
      </w:pPr>
    </w:p>
    <w:p w14:paraId="41DA6C56" w14:textId="58807165" w:rsidR="00A67923" w:rsidRPr="002D2DD5" w:rsidRDefault="00731F10" w:rsidP="00731F10">
      <w:pPr>
        <w:rPr>
          <w:lang w:val="fr-FR"/>
        </w:rPr>
      </w:pPr>
      <w:r w:rsidRPr="002D2DD5">
        <w:rPr>
          <w:lang w:val="fr-FR"/>
        </w:rPr>
        <w:t xml:space="preserve">S'agissant d'une application avec </w:t>
      </w:r>
      <w:proofErr w:type="gramStart"/>
      <w:r w:rsidRPr="002D2DD5">
        <w:rPr>
          <w:lang w:val="fr-FR"/>
        </w:rPr>
        <w:t>la stack</w:t>
      </w:r>
      <w:proofErr w:type="gramEnd"/>
      <w:r w:rsidRPr="002D2DD5">
        <w:rPr>
          <w:lang w:val="fr-FR"/>
        </w:rPr>
        <w:t xml:space="preserve"> MERN, le backend de l'application utilise express.js comme framework backend et MongoDb comme base de données NoSQL.</w:t>
      </w:r>
    </w:p>
    <w:p w14:paraId="2B34F259" w14:textId="77777777" w:rsidR="007E10F7" w:rsidRPr="002D2DD5" w:rsidRDefault="007E10F7" w:rsidP="00731F10">
      <w:pPr>
        <w:rPr>
          <w:lang w:val="fr-FR"/>
        </w:rPr>
      </w:pPr>
    </w:p>
    <w:p w14:paraId="37A85EC6" w14:textId="02CB0F75" w:rsidR="00731F10" w:rsidRPr="002D2DD5" w:rsidRDefault="00731F10" w:rsidP="00715095">
      <w:pPr>
        <w:pStyle w:val="Titre2"/>
        <w:numPr>
          <w:ilvl w:val="0"/>
          <w:numId w:val="14"/>
        </w:numPr>
        <w:rPr>
          <w:lang w:val="fr-FR"/>
        </w:rPr>
      </w:pPr>
      <w:r w:rsidRPr="002D2DD5">
        <w:rPr>
          <w:lang w:val="fr-FR"/>
        </w:rPr>
        <w:t>Dépendances du projet backend</w:t>
      </w:r>
    </w:p>
    <w:p w14:paraId="5E8F3203" w14:textId="77777777" w:rsidR="007E10F7" w:rsidRPr="002D2DD5" w:rsidRDefault="007E10F7" w:rsidP="007E10F7">
      <w:pPr>
        <w:rPr>
          <w:lang w:val="fr-FR"/>
        </w:rPr>
      </w:pPr>
    </w:p>
    <w:p w14:paraId="043F61B3" w14:textId="3964485C" w:rsidR="00731F10" w:rsidRPr="002D2DD5" w:rsidRDefault="007E1143" w:rsidP="00731F10">
      <w:pPr>
        <w:rPr>
          <w:lang w:val="fr-FR"/>
        </w:rPr>
      </w:pPr>
      <w:r w:rsidRPr="002D2DD5">
        <w:rPr>
          <w:lang w:val="fr-FR"/>
        </w:rPr>
        <w:drawing>
          <wp:inline distT="0" distB="0" distL="0" distR="0" wp14:anchorId="5738C065" wp14:editId="1C937B65">
            <wp:extent cx="5486400" cy="2230120"/>
            <wp:effectExtent l="0" t="0" r="0" b="0"/>
            <wp:docPr id="14933195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1952" name="Image 1" descr="Une image contenant texte, capture d’écran, Police, nombre&#10;&#10;Le contenu généré par l’IA peut être incorrect."/>
                    <pic:cNvPicPr/>
                  </pic:nvPicPr>
                  <pic:blipFill>
                    <a:blip r:embed="rId10"/>
                    <a:stretch>
                      <a:fillRect/>
                    </a:stretch>
                  </pic:blipFill>
                  <pic:spPr>
                    <a:xfrm>
                      <a:off x="0" y="0"/>
                      <a:ext cx="5486400" cy="2230120"/>
                    </a:xfrm>
                    <a:prstGeom prst="rect">
                      <a:avLst/>
                    </a:prstGeom>
                  </pic:spPr>
                </pic:pic>
              </a:graphicData>
            </a:graphic>
          </wp:inline>
        </w:drawing>
      </w:r>
    </w:p>
    <w:p w14:paraId="5F2B73F0" w14:textId="62474C36" w:rsidR="007E1143" w:rsidRPr="002D2DD5" w:rsidRDefault="007E1143" w:rsidP="00715095">
      <w:pPr>
        <w:pStyle w:val="Titre2"/>
        <w:numPr>
          <w:ilvl w:val="0"/>
          <w:numId w:val="14"/>
        </w:numPr>
        <w:rPr>
          <w:lang w:val="fr-FR"/>
        </w:rPr>
      </w:pPr>
      <w:r w:rsidRPr="002D2DD5">
        <w:rPr>
          <w:lang w:val="fr-FR"/>
        </w:rPr>
        <w:t>Commandes disponibles</w:t>
      </w:r>
    </w:p>
    <w:p w14:paraId="09015B30" w14:textId="77777777" w:rsidR="007E10F7" w:rsidRPr="002D2DD5" w:rsidRDefault="007E10F7" w:rsidP="007E10F7">
      <w:pPr>
        <w:rPr>
          <w:lang w:val="fr-FR"/>
        </w:rPr>
      </w:pPr>
    </w:p>
    <w:p w14:paraId="607DE3D6" w14:textId="1544C5B4" w:rsidR="00731F10" w:rsidRPr="002D2DD5" w:rsidRDefault="007E1143" w:rsidP="00731F10">
      <w:pPr>
        <w:rPr>
          <w:lang w:val="fr-FR"/>
        </w:rPr>
      </w:pPr>
      <w:r w:rsidRPr="002D2DD5">
        <w:rPr>
          <w:lang w:val="fr-FR"/>
        </w:rPr>
        <w:drawing>
          <wp:inline distT="0" distB="0" distL="0" distR="0" wp14:anchorId="0A614F7A" wp14:editId="3C20BE65">
            <wp:extent cx="5486400" cy="930910"/>
            <wp:effectExtent l="0" t="0" r="0" b="2540"/>
            <wp:docPr id="1743786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863" name="Image 1" descr="Une image contenant texte, capture d’écran, Police&#10;&#10;Le contenu généré par l’IA peut être incorrect."/>
                    <pic:cNvPicPr/>
                  </pic:nvPicPr>
                  <pic:blipFill>
                    <a:blip r:embed="rId11"/>
                    <a:stretch>
                      <a:fillRect/>
                    </a:stretch>
                  </pic:blipFill>
                  <pic:spPr>
                    <a:xfrm>
                      <a:off x="0" y="0"/>
                      <a:ext cx="5486400" cy="930910"/>
                    </a:xfrm>
                    <a:prstGeom prst="rect">
                      <a:avLst/>
                    </a:prstGeom>
                  </pic:spPr>
                </pic:pic>
              </a:graphicData>
            </a:graphic>
          </wp:inline>
        </w:drawing>
      </w:r>
    </w:p>
    <w:p w14:paraId="3C171677" w14:textId="367E8398" w:rsidR="007E10F7" w:rsidRPr="002D2DD5" w:rsidRDefault="007E10F7">
      <w:pPr>
        <w:rPr>
          <w:lang w:val="fr-FR"/>
        </w:rPr>
      </w:pPr>
      <w:r w:rsidRPr="002D2DD5">
        <w:rPr>
          <w:lang w:val="fr-FR"/>
        </w:rPr>
        <w:br w:type="page"/>
      </w:r>
    </w:p>
    <w:p w14:paraId="53B212E5" w14:textId="7D87331F" w:rsidR="007E1143" w:rsidRPr="002D2DD5" w:rsidRDefault="007E1143" w:rsidP="00715095">
      <w:pPr>
        <w:pStyle w:val="Titre2"/>
        <w:numPr>
          <w:ilvl w:val="0"/>
          <w:numId w:val="14"/>
        </w:numPr>
        <w:rPr>
          <w:lang w:val="fr-FR"/>
        </w:rPr>
      </w:pPr>
      <w:r w:rsidRPr="002D2DD5">
        <w:rPr>
          <w:lang w:val="fr-FR"/>
        </w:rPr>
        <w:lastRenderedPageBreak/>
        <w:t>Description des endpoints</w:t>
      </w:r>
    </w:p>
    <w:p w14:paraId="03AAAF06" w14:textId="77777777" w:rsidR="007E10F7" w:rsidRPr="002D2DD5" w:rsidRDefault="007E10F7" w:rsidP="007E10F7">
      <w:pPr>
        <w:rPr>
          <w:lang w:val="fr-FR"/>
        </w:rPr>
      </w:pPr>
    </w:p>
    <w:p w14:paraId="22E44760" w14:textId="2B9C5250" w:rsidR="007E1143" w:rsidRPr="002D2DD5" w:rsidRDefault="007E1143" w:rsidP="00731F10">
      <w:pPr>
        <w:rPr>
          <w:lang w:val="fr-FR"/>
        </w:rPr>
      </w:pPr>
      <w:r w:rsidRPr="002D2DD5">
        <w:rPr>
          <w:lang w:val="fr-FR"/>
        </w:rPr>
        <w:t>Les routes de notre API figure dans le fichier </w:t>
      </w:r>
      <w:proofErr w:type="gramStart"/>
      <w:r w:rsidRPr="002D2DD5">
        <w:rPr>
          <w:lang w:val="fr-FR"/>
        </w:rPr>
        <w:t>ProduitRoute.js:</w:t>
      </w:r>
      <w:proofErr w:type="gramEnd"/>
    </w:p>
    <w:p w14:paraId="64D34669" w14:textId="38BA133D" w:rsidR="00036D91" w:rsidRPr="002D2DD5" w:rsidRDefault="00036D91" w:rsidP="007E10F7">
      <w:pPr>
        <w:jc w:val="center"/>
        <w:rPr>
          <w:lang w:val="fr-FR"/>
        </w:rPr>
      </w:pPr>
      <w:r w:rsidRPr="002D2DD5">
        <w:rPr>
          <w:lang w:val="fr-FR"/>
        </w:rPr>
        <w:drawing>
          <wp:inline distT="0" distB="0" distL="0" distR="0" wp14:anchorId="5580CE25" wp14:editId="1A353139">
            <wp:extent cx="4029637" cy="1362265"/>
            <wp:effectExtent l="0" t="0" r="9525" b="9525"/>
            <wp:docPr id="81098538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85384" name="Image 1" descr="Une image contenant texte, capture d’écran, Police&#10;&#10;Le contenu généré par l’IA peut être incorrect."/>
                    <pic:cNvPicPr/>
                  </pic:nvPicPr>
                  <pic:blipFill>
                    <a:blip r:embed="rId12"/>
                    <a:stretch>
                      <a:fillRect/>
                    </a:stretch>
                  </pic:blipFill>
                  <pic:spPr>
                    <a:xfrm>
                      <a:off x="0" y="0"/>
                      <a:ext cx="4029637" cy="1362265"/>
                    </a:xfrm>
                    <a:prstGeom prst="rect">
                      <a:avLst/>
                    </a:prstGeom>
                  </pic:spPr>
                </pic:pic>
              </a:graphicData>
            </a:graphic>
          </wp:inline>
        </w:drawing>
      </w:r>
    </w:p>
    <w:p w14:paraId="6585F14D" w14:textId="77777777" w:rsidR="00036D91" w:rsidRPr="00036D91" w:rsidRDefault="00036D91" w:rsidP="00036D91">
      <w:pPr>
        <w:rPr>
          <w:lang w:val="fr-FR"/>
        </w:rPr>
      </w:pPr>
      <w:r w:rsidRPr="00036D91">
        <w:rPr>
          <w:lang w:val="fr-FR"/>
        </w:rPr>
        <w:t>Voici la description des différents endpoints de notre application :</w:t>
      </w:r>
    </w:p>
    <w:p w14:paraId="0511AC28" w14:textId="2A979FCD" w:rsidR="00036D91" w:rsidRPr="002D2DD5" w:rsidRDefault="00036D91" w:rsidP="007E10F7">
      <w:pPr>
        <w:jc w:val="center"/>
        <w:rPr>
          <w:lang w:val="fr-FR"/>
        </w:rPr>
      </w:pPr>
      <w:r w:rsidRPr="002D2DD5">
        <w:rPr>
          <w:lang w:val="fr-FR"/>
        </w:rPr>
        <w:drawing>
          <wp:inline distT="0" distB="0" distL="0" distR="0" wp14:anchorId="15DA528B" wp14:editId="6A4FE11A">
            <wp:extent cx="5486400" cy="3703955"/>
            <wp:effectExtent l="0" t="0" r="0" b="0"/>
            <wp:docPr id="125285414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54147" name="Image 1" descr="Une image contenant texte, capture d’écran, Police&#10;&#10;Le contenu généré par l’IA peut être incorrect."/>
                    <pic:cNvPicPr/>
                  </pic:nvPicPr>
                  <pic:blipFill>
                    <a:blip r:embed="rId13"/>
                    <a:stretch>
                      <a:fillRect/>
                    </a:stretch>
                  </pic:blipFill>
                  <pic:spPr>
                    <a:xfrm>
                      <a:off x="0" y="0"/>
                      <a:ext cx="5486400" cy="3703955"/>
                    </a:xfrm>
                    <a:prstGeom prst="rect">
                      <a:avLst/>
                    </a:prstGeom>
                  </pic:spPr>
                </pic:pic>
              </a:graphicData>
            </a:graphic>
          </wp:inline>
        </w:drawing>
      </w:r>
    </w:p>
    <w:p w14:paraId="0FE2F76A" w14:textId="77777777" w:rsidR="007E10F7" w:rsidRPr="002D2DD5" w:rsidRDefault="007E10F7">
      <w:pPr>
        <w:rPr>
          <w:rFonts w:asciiTheme="majorHAnsi" w:eastAsiaTheme="majorEastAsia" w:hAnsiTheme="majorHAnsi" w:cstheme="majorBidi"/>
          <w:b/>
          <w:bCs/>
          <w:color w:val="4F81BD" w:themeColor="accent1"/>
          <w:sz w:val="26"/>
          <w:szCs w:val="26"/>
          <w:lang w:val="fr-FR"/>
        </w:rPr>
      </w:pPr>
      <w:r w:rsidRPr="002D2DD5">
        <w:rPr>
          <w:lang w:val="fr-FR"/>
        </w:rPr>
        <w:br w:type="page"/>
      </w:r>
    </w:p>
    <w:p w14:paraId="5EFBD076" w14:textId="5B0D31DE" w:rsidR="00036D91" w:rsidRPr="002D2DD5" w:rsidRDefault="00715095" w:rsidP="007E10F7">
      <w:pPr>
        <w:pStyle w:val="Titre2"/>
        <w:rPr>
          <w:lang w:val="fr-FR"/>
        </w:rPr>
      </w:pPr>
      <w:r>
        <w:rPr>
          <w:lang w:val="fr-FR"/>
        </w:rPr>
        <w:lastRenderedPageBreak/>
        <w:t>4. </w:t>
      </w:r>
      <w:r w:rsidR="00036D91" w:rsidRPr="002D2DD5">
        <w:rPr>
          <w:lang w:val="fr-FR"/>
        </w:rPr>
        <w:t>Envoi d'événements Kafka</w:t>
      </w:r>
    </w:p>
    <w:p w14:paraId="16A81DE5" w14:textId="1014D279" w:rsidR="00036D91" w:rsidRPr="00036D91" w:rsidRDefault="00036D91" w:rsidP="00036D91">
      <w:pPr>
        <w:rPr>
          <w:lang w:val="fr-FR"/>
        </w:rPr>
      </w:pPr>
      <w:r w:rsidRPr="00036D91">
        <w:rPr>
          <w:lang w:val="fr-FR"/>
        </w:rPr>
        <w:t xml:space="preserve">A l'aide du package kafkajs, les endpoints figurant dans le tableau ci-dessous transmette des </w:t>
      </w:r>
      <w:r w:rsidR="007B333F" w:rsidRPr="00036D91">
        <w:rPr>
          <w:lang w:val="fr-FR"/>
        </w:rPr>
        <w:t>évènements</w:t>
      </w:r>
      <w:r w:rsidRPr="00036D91">
        <w:rPr>
          <w:lang w:val="fr-FR"/>
        </w:rPr>
        <w:t xml:space="preserve"> à Kafka</w:t>
      </w:r>
    </w:p>
    <w:p w14:paraId="14C07624" w14:textId="7CB9D7E7" w:rsidR="00036D91" w:rsidRPr="002D2DD5" w:rsidRDefault="003E36FB" w:rsidP="007E10F7">
      <w:pPr>
        <w:jc w:val="center"/>
        <w:rPr>
          <w:lang w:val="fr-FR"/>
        </w:rPr>
      </w:pPr>
      <w:r w:rsidRPr="002D2DD5">
        <w:rPr>
          <w:lang w:val="fr-FR"/>
        </w:rPr>
        <w:drawing>
          <wp:inline distT="0" distB="0" distL="0" distR="0" wp14:anchorId="009CACE9" wp14:editId="4EAF9A49">
            <wp:extent cx="5486400" cy="1541780"/>
            <wp:effectExtent l="0" t="0" r="0" b="1270"/>
            <wp:docPr id="136707596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75967" name="Image 1" descr="Une image contenant texte, capture d’écran, Police&#10;&#10;Le contenu généré par l’IA peut être incorrect."/>
                    <pic:cNvPicPr/>
                  </pic:nvPicPr>
                  <pic:blipFill>
                    <a:blip r:embed="rId14"/>
                    <a:stretch>
                      <a:fillRect/>
                    </a:stretch>
                  </pic:blipFill>
                  <pic:spPr>
                    <a:xfrm>
                      <a:off x="0" y="0"/>
                      <a:ext cx="5486400" cy="1541780"/>
                    </a:xfrm>
                    <a:prstGeom prst="rect">
                      <a:avLst/>
                    </a:prstGeom>
                  </pic:spPr>
                </pic:pic>
              </a:graphicData>
            </a:graphic>
          </wp:inline>
        </w:drawing>
      </w:r>
    </w:p>
    <w:p w14:paraId="1C0D07CC" w14:textId="40C91612" w:rsidR="003E36FB" w:rsidRPr="002D2DD5" w:rsidRDefault="003E36FB" w:rsidP="003E36FB">
      <w:pPr>
        <w:rPr>
          <w:lang w:val="fr-FR"/>
        </w:rPr>
      </w:pPr>
      <w:r w:rsidRPr="002D2DD5">
        <w:rPr>
          <w:lang w:val="fr-FR"/>
        </w:rPr>
        <w:t>La configuration de la connexion avec Kafka s'effectue dans le fichier </w:t>
      </w:r>
      <w:proofErr w:type="gramStart"/>
      <w:r w:rsidRPr="002D2DD5">
        <w:rPr>
          <w:lang w:val="fr-FR"/>
        </w:rPr>
        <w:t>/kafka/producer.js:</w:t>
      </w:r>
      <w:proofErr w:type="gramEnd"/>
    </w:p>
    <w:p w14:paraId="44287489" w14:textId="04EB5540" w:rsidR="003E36FB" w:rsidRPr="002D2DD5" w:rsidRDefault="00F8406E" w:rsidP="007E10F7">
      <w:pPr>
        <w:pStyle w:val="Titre1"/>
        <w:jc w:val="center"/>
        <w:rPr>
          <w:lang w:val="fr-FR"/>
        </w:rPr>
      </w:pPr>
      <w:r w:rsidRPr="002D2DD5">
        <w:rPr>
          <w:noProof/>
          <w:lang w:val="fr-FR"/>
        </w:rPr>
        <w:drawing>
          <wp:inline distT="0" distB="0" distL="0" distR="0" wp14:anchorId="7EE9CF12" wp14:editId="533225E1">
            <wp:extent cx="4467225" cy="2714625"/>
            <wp:effectExtent l="0" t="0" r="9525" b="9525"/>
            <wp:docPr id="865038743" name="Image 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38743" name="Image 2" descr="Une image contenant texte, capture d’écran, Police&#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7225" cy="2714625"/>
                    </a:xfrm>
                    <a:prstGeom prst="rect">
                      <a:avLst/>
                    </a:prstGeom>
                    <a:noFill/>
                    <a:ln>
                      <a:noFill/>
                    </a:ln>
                  </pic:spPr>
                </pic:pic>
              </a:graphicData>
            </a:graphic>
          </wp:inline>
        </w:drawing>
      </w:r>
    </w:p>
    <w:p w14:paraId="0375B9EA" w14:textId="77777777" w:rsidR="007E10F7" w:rsidRPr="002D2DD5" w:rsidRDefault="007E10F7" w:rsidP="00F8406E">
      <w:pPr>
        <w:rPr>
          <w:lang w:val="fr-FR"/>
        </w:rPr>
      </w:pPr>
    </w:p>
    <w:p w14:paraId="3B979014" w14:textId="77777777" w:rsidR="007E10F7" w:rsidRPr="002D2DD5" w:rsidRDefault="007E10F7">
      <w:pPr>
        <w:rPr>
          <w:lang w:val="fr-FR"/>
        </w:rPr>
      </w:pPr>
      <w:r w:rsidRPr="002D2DD5">
        <w:rPr>
          <w:lang w:val="fr-FR"/>
        </w:rPr>
        <w:br w:type="page"/>
      </w:r>
    </w:p>
    <w:p w14:paraId="560EFA7E" w14:textId="566A003A" w:rsidR="003E36FB" w:rsidRPr="002D2DD5" w:rsidRDefault="00F8406E" w:rsidP="00F8406E">
      <w:pPr>
        <w:rPr>
          <w:lang w:val="fr-FR"/>
        </w:rPr>
      </w:pPr>
      <w:r w:rsidRPr="002D2DD5">
        <w:rPr>
          <w:lang w:val="fr-FR"/>
        </w:rPr>
        <w:lastRenderedPageBreak/>
        <w:t>Ensuite, l'envoi de l'événement s'effectue directement depuis le controller (exemple avec addProduitToPanier) :</w:t>
      </w:r>
    </w:p>
    <w:p w14:paraId="076EFE0E" w14:textId="54378CF6" w:rsidR="00F8406E" w:rsidRPr="002D2DD5" w:rsidRDefault="00F8406E" w:rsidP="007E10F7">
      <w:pPr>
        <w:jc w:val="center"/>
        <w:rPr>
          <w:lang w:val="fr-FR"/>
        </w:rPr>
      </w:pPr>
      <w:r w:rsidRPr="002D2DD5">
        <w:rPr>
          <w:noProof/>
          <w:lang w:val="fr-FR"/>
        </w:rPr>
        <w:drawing>
          <wp:inline distT="0" distB="0" distL="0" distR="0" wp14:anchorId="294F4335" wp14:editId="72279467">
            <wp:extent cx="3762375" cy="3048000"/>
            <wp:effectExtent l="0" t="0" r="9525" b="0"/>
            <wp:docPr id="1347362858" name="Image 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62858" name="Image 3" descr="Une image contenant texte, capture d’écran, Police&#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2375" cy="3048000"/>
                    </a:xfrm>
                    <a:prstGeom prst="rect">
                      <a:avLst/>
                    </a:prstGeom>
                    <a:noFill/>
                    <a:ln>
                      <a:noFill/>
                    </a:ln>
                  </pic:spPr>
                </pic:pic>
              </a:graphicData>
            </a:graphic>
          </wp:inline>
        </w:drawing>
      </w:r>
    </w:p>
    <w:p w14:paraId="7086E0E3" w14:textId="77777777" w:rsidR="00F8406E" w:rsidRPr="002D2DD5" w:rsidRDefault="00F8406E" w:rsidP="00F8406E">
      <w:pPr>
        <w:rPr>
          <w:lang w:val="fr-FR"/>
        </w:rPr>
      </w:pPr>
    </w:p>
    <w:p w14:paraId="29361D65" w14:textId="77777777" w:rsidR="00F8406E" w:rsidRPr="00F8406E" w:rsidRDefault="00F8406E" w:rsidP="00F8406E">
      <w:pPr>
        <w:rPr>
          <w:lang w:val="fr-FR"/>
        </w:rPr>
      </w:pPr>
      <w:r w:rsidRPr="00F8406E">
        <w:rPr>
          <w:b/>
          <w:bCs/>
          <w:lang w:val="fr-FR"/>
        </w:rPr>
        <w:t>Comment garantissez-vous que les stocks restent cohérents quand plusieurs clients achètent en même temps (au moins conceptuellement) ?</w:t>
      </w:r>
    </w:p>
    <w:p w14:paraId="1C127A72" w14:textId="407F3565" w:rsidR="00F8406E" w:rsidRPr="00F8406E" w:rsidRDefault="00F8406E" w:rsidP="00F8406E">
      <w:pPr>
        <w:rPr>
          <w:lang w:val="fr-FR"/>
        </w:rPr>
      </w:pPr>
      <w:r w:rsidRPr="00F8406E">
        <w:rPr>
          <w:lang w:val="fr-FR"/>
        </w:rPr>
        <w:t>Il explique plusieurs façon</w:t>
      </w:r>
      <w:r w:rsidR="007E10F7" w:rsidRPr="002D2DD5">
        <w:rPr>
          <w:lang w:val="fr-FR"/>
        </w:rPr>
        <w:t>s</w:t>
      </w:r>
      <w:r w:rsidRPr="00F8406E">
        <w:rPr>
          <w:lang w:val="fr-FR"/>
        </w:rPr>
        <w:t xml:space="preserve"> de garantie la cohérence du stock d'un produit. Il est ainsi possible de mettre en place :</w:t>
      </w:r>
    </w:p>
    <w:p w14:paraId="0BF01739" w14:textId="3324F3DE" w:rsidR="00F8406E" w:rsidRPr="00F8406E" w:rsidRDefault="00F8406E" w:rsidP="00F8406E">
      <w:pPr>
        <w:numPr>
          <w:ilvl w:val="0"/>
          <w:numId w:val="11"/>
        </w:numPr>
        <w:rPr>
          <w:lang w:val="fr-FR"/>
        </w:rPr>
      </w:pPr>
      <w:r w:rsidRPr="00F8406E">
        <w:rPr>
          <w:lang w:val="fr-FR"/>
        </w:rPr>
        <w:t xml:space="preserve">Un verrouillage de la donnée dans MongoDb : MongoDb va venir </w:t>
      </w:r>
      <w:r w:rsidR="007B333F" w:rsidRPr="00F8406E">
        <w:rPr>
          <w:lang w:val="fr-FR"/>
        </w:rPr>
        <w:t>verrouiller</w:t>
      </w:r>
      <w:r w:rsidRPr="00F8406E">
        <w:rPr>
          <w:lang w:val="fr-FR"/>
        </w:rPr>
        <w:t xml:space="preserve"> le document pendant l'exécution de l'opération. Autrement dit, si plusieurs requêtes arrivent en même temps pour diminuer le stock d'un même produit, MongoDb les traitera une par une grâce à une opération atomique</w:t>
      </w:r>
    </w:p>
    <w:p w14:paraId="14B794D7" w14:textId="77777777" w:rsidR="00F8406E" w:rsidRPr="00F8406E" w:rsidRDefault="00F8406E" w:rsidP="00F8406E">
      <w:pPr>
        <w:numPr>
          <w:ilvl w:val="0"/>
          <w:numId w:val="11"/>
        </w:numPr>
        <w:rPr>
          <w:lang w:val="fr-FR"/>
        </w:rPr>
      </w:pPr>
      <w:r w:rsidRPr="00F8406E">
        <w:rPr>
          <w:lang w:val="fr-FR"/>
        </w:rPr>
        <w:t>Mettre en place une fille d'attente avec un consumer unique : l’API ne modifie plus directement le stock, mais envoie immédiatement un événement ADD_TO_CART dans Kafka. Un seul consumer lit ces événements et procède à la diminution du stock. La gestion du stock étant limitée à un seul consomer, il n'y a plus de risque d'incohérence.</w:t>
      </w:r>
    </w:p>
    <w:p w14:paraId="7E9AF998" w14:textId="77777777" w:rsidR="00F8406E" w:rsidRPr="002D2DD5" w:rsidRDefault="00F8406E" w:rsidP="00F8406E">
      <w:pPr>
        <w:rPr>
          <w:lang w:val="fr-FR"/>
        </w:rPr>
      </w:pPr>
    </w:p>
    <w:p w14:paraId="3BFEE028" w14:textId="77777777" w:rsidR="007E10F7" w:rsidRPr="002D2DD5" w:rsidRDefault="007E10F7">
      <w:pPr>
        <w:rPr>
          <w:rFonts w:asciiTheme="majorHAnsi" w:eastAsiaTheme="majorEastAsia" w:hAnsiTheme="majorHAnsi" w:cstheme="majorBidi"/>
          <w:b/>
          <w:bCs/>
          <w:color w:val="365F91" w:themeColor="accent1" w:themeShade="BF"/>
          <w:sz w:val="28"/>
          <w:szCs w:val="28"/>
          <w:lang w:val="fr-FR"/>
        </w:rPr>
      </w:pPr>
      <w:r w:rsidRPr="002D2DD5">
        <w:rPr>
          <w:lang w:val="fr-FR"/>
        </w:rPr>
        <w:br w:type="page"/>
      </w:r>
    </w:p>
    <w:p w14:paraId="4D3728E2" w14:textId="5F398061" w:rsidR="00A67923" w:rsidRPr="002D2DD5" w:rsidRDefault="00A67923" w:rsidP="00A67923">
      <w:pPr>
        <w:pStyle w:val="Titre1"/>
        <w:rPr>
          <w:lang w:val="fr-FR"/>
        </w:rPr>
      </w:pPr>
      <w:r w:rsidRPr="002D2DD5">
        <w:rPr>
          <w:lang w:val="fr-FR"/>
        </w:rPr>
        <w:lastRenderedPageBreak/>
        <w:t>HDFS et Spark</w:t>
      </w:r>
    </w:p>
    <w:p w14:paraId="07B8940E" w14:textId="77777777" w:rsidR="00A67923" w:rsidRPr="002D2DD5" w:rsidRDefault="00A67923" w:rsidP="00DA014D">
      <w:pPr>
        <w:jc w:val="both"/>
        <w:rPr>
          <w:lang w:val="fr-FR"/>
        </w:rPr>
      </w:pPr>
    </w:p>
    <w:p w14:paraId="58D20975" w14:textId="77777777" w:rsidR="008750A9" w:rsidRPr="002D2DD5" w:rsidRDefault="00000000">
      <w:pPr>
        <w:pStyle w:val="Titre2"/>
        <w:rPr>
          <w:lang w:val="fr-FR"/>
        </w:rPr>
      </w:pPr>
      <w:r w:rsidRPr="002D2DD5">
        <w:rPr>
          <w:lang w:val="fr-FR"/>
        </w:rPr>
        <w:t>1. Création des scripts Spark et modification de docker-compose</w:t>
      </w:r>
    </w:p>
    <w:p w14:paraId="0CC1B5E2" w14:textId="77777777" w:rsidR="008750A9" w:rsidRPr="002D2DD5" w:rsidRDefault="00000000" w:rsidP="00DA014D">
      <w:pPr>
        <w:jc w:val="both"/>
        <w:rPr>
          <w:lang w:val="fr-FR"/>
        </w:rPr>
      </w:pPr>
      <w:r w:rsidRPr="002D2DD5">
        <w:rPr>
          <w:lang w:val="fr-FR"/>
        </w:rPr>
        <w:t xml:space="preserve">J'ai créé deux scripts Python pour gérer le traitement des </w:t>
      </w:r>
      <w:proofErr w:type="gramStart"/>
      <w:r w:rsidRPr="002D2DD5">
        <w:rPr>
          <w:lang w:val="fr-FR"/>
        </w:rPr>
        <w:t>données:</w:t>
      </w:r>
      <w:proofErr w:type="gramEnd"/>
    </w:p>
    <w:p w14:paraId="7E6B538C" w14:textId="77777777" w:rsidR="008750A9" w:rsidRPr="002D2DD5" w:rsidRDefault="00000000" w:rsidP="00DA014D">
      <w:pPr>
        <w:jc w:val="both"/>
        <w:rPr>
          <w:lang w:val="fr-FR"/>
        </w:rPr>
      </w:pPr>
      <w:r w:rsidRPr="002D2DD5">
        <w:rPr>
          <w:lang w:val="fr-FR"/>
        </w:rPr>
        <w:t>Le premier script, spark_ecommerce_kafka_to_hdfs.py, est chargé de lire les événements en continu depuis le topic Kafka 'ecommerce'. Je définis d'abord un schéma JSON pour structurer les données entrantes, puis je crée une session Spark. Le script établit une connexion au serveur Kafka, parse les messages JSON, enrichit les données avec des colonnes calculées comme la date de l'événement, le montant potentiel, et les alertes de rupture de stock. Finalement, les données sont écrites dans HDFS au format Parquet en mode streaming.</w:t>
      </w:r>
    </w:p>
    <w:p w14:paraId="767127C1" w14:textId="77777777" w:rsidR="008750A9" w:rsidRPr="002D2DD5" w:rsidRDefault="00000000" w:rsidP="00DA014D">
      <w:pPr>
        <w:jc w:val="both"/>
        <w:rPr>
          <w:lang w:val="fr-FR"/>
        </w:rPr>
      </w:pPr>
      <w:r w:rsidRPr="002D2DD5">
        <w:rPr>
          <w:lang w:val="fr-FR"/>
        </w:rPr>
        <w:t xml:space="preserve">Le deuxième script, spark_ecommerce_analysis.py, lit les données depuis HDFS et calcule les indicateurs </w:t>
      </w:r>
      <w:proofErr w:type="gramStart"/>
      <w:r w:rsidRPr="002D2DD5">
        <w:rPr>
          <w:lang w:val="fr-FR"/>
        </w:rPr>
        <w:t>métier:</w:t>
      </w:r>
      <w:proofErr w:type="gramEnd"/>
      <w:r w:rsidRPr="002D2DD5">
        <w:rPr>
          <w:lang w:val="fr-FR"/>
        </w:rPr>
        <w:t xml:space="preserve"> les produits les plus vus, les produits les plus achetés, le chiffre d'affaires par jour, les alertes de rupture de stock, et une classification des produits par gamme de prix.</w:t>
      </w:r>
    </w:p>
    <w:p w14:paraId="6E0F07BA" w14:textId="77777777" w:rsidR="008750A9" w:rsidRPr="002D2DD5" w:rsidRDefault="00000000" w:rsidP="00DA014D">
      <w:pPr>
        <w:jc w:val="both"/>
        <w:rPr>
          <w:lang w:val="fr-FR"/>
        </w:rPr>
      </w:pPr>
      <w:r w:rsidRPr="002D2DD5">
        <w:rPr>
          <w:lang w:val="fr-FR"/>
        </w:rPr>
        <w:t>J'ai aussi modifié le fichier docker-compose.yml pour intégrer ces deux scripts dans les services sparkpy et spark-validate, afin qu'ils se lancent automatiquement lors du démarrage du conteneur.</w:t>
      </w:r>
    </w:p>
    <w:p w14:paraId="51A86B12" w14:textId="77777777" w:rsidR="008750A9" w:rsidRPr="002D2DD5" w:rsidRDefault="00000000">
      <w:pPr>
        <w:rPr>
          <w:lang w:val="fr-FR"/>
        </w:rPr>
      </w:pPr>
      <w:r w:rsidRPr="002D2DD5">
        <w:rPr>
          <w:lang w:val="fr-FR"/>
        </w:rPr>
        <w:t xml:space="preserve">Voici les commandes Git que j'ai </w:t>
      </w:r>
      <w:proofErr w:type="gramStart"/>
      <w:r w:rsidRPr="002D2DD5">
        <w:rPr>
          <w:lang w:val="fr-FR"/>
        </w:rPr>
        <w:t>exécutées:</w:t>
      </w:r>
      <w:proofErr w:type="gramEnd"/>
    </w:p>
    <w:p w14:paraId="45207F29" w14:textId="77777777" w:rsidR="008750A9" w:rsidRPr="002D2DD5" w:rsidRDefault="00000000">
      <w:pPr>
        <w:ind w:left="432"/>
        <w:rPr>
          <w:lang w:val="fr-FR"/>
        </w:rPr>
      </w:pPr>
      <w:proofErr w:type="gramStart"/>
      <w:r w:rsidRPr="002D2DD5">
        <w:rPr>
          <w:lang w:val="fr-FR"/>
        </w:rPr>
        <w:t>git</w:t>
      </w:r>
      <w:proofErr w:type="gramEnd"/>
      <w:r w:rsidRPr="002D2DD5">
        <w:rPr>
          <w:lang w:val="fr-FR"/>
        </w:rPr>
        <w:t xml:space="preserve"> add big_data/app/spark_ecommerce_kafka_to_hdfs.py</w:t>
      </w:r>
    </w:p>
    <w:p w14:paraId="0ABB17C6" w14:textId="77777777" w:rsidR="008750A9" w:rsidRPr="002D2DD5" w:rsidRDefault="00000000">
      <w:pPr>
        <w:ind w:left="432"/>
        <w:rPr>
          <w:lang w:val="fr-FR"/>
        </w:rPr>
      </w:pPr>
      <w:proofErr w:type="gramStart"/>
      <w:r w:rsidRPr="002D2DD5">
        <w:rPr>
          <w:lang w:val="fr-FR"/>
        </w:rPr>
        <w:t>git</w:t>
      </w:r>
      <w:proofErr w:type="gramEnd"/>
      <w:r w:rsidRPr="002D2DD5">
        <w:rPr>
          <w:lang w:val="fr-FR"/>
        </w:rPr>
        <w:t xml:space="preserve"> add big_data/app/spark_ecommerce_analysis.py</w:t>
      </w:r>
    </w:p>
    <w:p w14:paraId="468BAC2B" w14:textId="77777777" w:rsidR="008750A9" w:rsidRPr="002D2DD5" w:rsidRDefault="00000000">
      <w:pPr>
        <w:ind w:left="432"/>
        <w:rPr>
          <w:lang w:val="fr-FR"/>
        </w:rPr>
      </w:pPr>
      <w:proofErr w:type="gramStart"/>
      <w:r w:rsidRPr="002D2DD5">
        <w:rPr>
          <w:lang w:val="fr-FR"/>
        </w:rPr>
        <w:t>git</w:t>
      </w:r>
      <w:proofErr w:type="gramEnd"/>
      <w:r w:rsidRPr="002D2DD5">
        <w:rPr>
          <w:lang w:val="fr-FR"/>
        </w:rPr>
        <w:t xml:space="preserve"> add docker-compose.yml</w:t>
      </w:r>
    </w:p>
    <w:p w14:paraId="7758D206" w14:textId="77777777" w:rsidR="008750A9" w:rsidRPr="002D2DD5" w:rsidRDefault="00000000">
      <w:pPr>
        <w:ind w:left="432"/>
        <w:rPr>
          <w:lang w:val="fr-FR"/>
        </w:rPr>
      </w:pPr>
      <w:proofErr w:type="gramStart"/>
      <w:r w:rsidRPr="002D2DD5">
        <w:rPr>
          <w:lang w:val="fr-FR"/>
        </w:rPr>
        <w:t>git</w:t>
      </w:r>
      <w:proofErr w:type="gramEnd"/>
      <w:r w:rsidRPr="002D2DD5">
        <w:rPr>
          <w:lang w:val="fr-FR"/>
        </w:rPr>
        <w:t xml:space="preserve"> commit -m "Je crée mes 2 scripts Spark et j'adapte docker-compose pour ma partie HDFS + Spark"</w:t>
      </w:r>
    </w:p>
    <w:p w14:paraId="257E194E" w14:textId="77777777" w:rsidR="008750A9" w:rsidRPr="002D2DD5" w:rsidRDefault="00000000">
      <w:pPr>
        <w:ind w:left="432"/>
        <w:rPr>
          <w:lang w:val="fr-FR"/>
        </w:rPr>
      </w:pPr>
      <w:proofErr w:type="gramStart"/>
      <w:r w:rsidRPr="002D2DD5">
        <w:rPr>
          <w:lang w:val="fr-FR"/>
        </w:rPr>
        <w:t>git</w:t>
      </w:r>
      <w:proofErr w:type="gramEnd"/>
      <w:r w:rsidRPr="002D2DD5">
        <w:rPr>
          <w:lang w:val="fr-FR"/>
        </w:rPr>
        <w:t xml:space="preserve"> push origin spark-hdfs-final</w:t>
      </w:r>
    </w:p>
    <w:p w14:paraId="719D992E" w14:textId="77777777" w:rsidR="008750A9" w:rsidRPr="002D2DD5" w:rsidRDefault="008750A9">
      <w:pPr>
        <w:rPr>
          <w:lang w:val="fr-FR"/>
        </w:rPr>
      </w:pPr>
    </w:p>
    <w:p w14:paraId="460A5D5E" w14:textId="069D930E" w:rsidR="008750A9" w:rsidRPr="002D2DD5" w:rsidRDefault="00DA014D">
      <w:pPr>
        <w:rPr>
          <w:lang w:val="fr-FR"/>
        </w:rPr>
      </w:pPr>
      <w:r w:rsidRPr="002D2DD5">
        <w:rPr>
          <w:noProof/>
          <w:lang w:val="fr-FR"/>
        </w:rPr>
        <w:lastRenderedPageBreak/>
        <w:drawing>
          <wp:anchor distT="0" distB="0" distL="114300" distR="114300" simplePos="0" relativeHeight="251659264" behindDoc="0" locked="0" layoutInCell="1" allowOverlap="1" wp14:anchorId="5DDFD63F" wp14:editId="66E2ECA1">
            <wp:simplePos x="0" y="0"/>
            <wp:positionH relativeFrom="column">
              <wp:posOffset>0</wp:posOffset>
            </wp:positionH>
            <wp:positionV relativeFrom="paragraph">
              <wp:posOffset>317500</wp:posOffset>
            </wp:positionV>
            <wp:extent cx="4222750" cy="2413000"/>
            <wp:effectExtent l="0" t="0" r="635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_git_commits.png"/>
                    <pic:cNvPicPr/>
                  </pic:nvPicPr>
                  <pic:blipFill>
                    <a:blip r:embed="rId17"/>
                    <a:stretch>
                      <a:fillRect/>
                    </a:stretch>
                  </pic:blipFill>
                  <pic:spPr>
                    <a:xfrm>
                      <a:off x="0" y="0"/>
                      <a:ext cx="4222750" cy="2413000"/>
                    </a:xfrm>
                    <a:prstGeom prst="rect">
                      <a:avLst/>
                    </a:prstGeom>
                  </pic:spPr>
                </pic:pic>
              </a:graphicData>
            </a:graphic>
            <wp14:sizeRelH relativeFrom="margin">
              <wp14:pctWidth>0</wp14:pctWidth>
            </wp14:sizeRelH>
            <wp14:sizeRelV relativeFrom="margin">
              <wp14:pctHeight>0</wp14:pctHeight>
            </wp14:sizeRelV>
          </wp:anchor>
        </w:drawing>
      </w:r>
      <w:r w:rsidRPr="002D2DD5">
        <w:rPr>
          <w:lang w:val="fr-FR"/>
        </w:rPr>
        <w:t xml:space="preserve">Capture </w:t>
      </w:r>
      <w:proofErr w:type="gramStart"/>
      <w:r w:rsidRPr="002D2DD5">
        <w:rPr>
          <w:lang w:val="fr-FR"/>
        </w:rPr>
        <w:t>d'écran:</w:t>
      </w:r>
      <w:proofErr w:type="gramEnd"/>
      <w:r w:rsidRPr="002D2DD5">
        <w:rPr>
          <w:lang w:val="fr-FR"/>
        </w:rPr>
        <w:t xml:space="preserve"> Création des scripts et commits Git</w:t>
      </w:r>
    </w:p>
    <w:p w14:paraId="78E02EFF" w14:textId="77777777" w:rsidR="008750A9" w:rsidRPr="002D2DD5" w:rsidRDefault="00000000">
      <w:pPr>
        <w:rPr>
          <w:lang w:val="fr-FR"/>
        </w:rPr>
      </w:pPr>
      <w:r w:rsidRPr="002D2DD5">
        <w:rPr>
          <w:lang w:val="fr-FR"/>
        </w:rPr>
        <w:t>Cette capture montre les commandes Git utilisées pour ajouter les fichiers, créer le commit, et pousser la branche vers le serveur.</w:t>
      </w:r>
    </w:p>
    <w:p w14:paraId="4B77E3B3" w14:textId="77777777" w:rsidR="008750A9" w:rsidRPr="002D2DD5" w:rsidRDefault="00000000">
      <w:pPr>
        <w:pStyle w:val="Titre2"/>
        <w:rPr>
          <w:lang w:val="fr-FR"/>
        </w:rPr>
      </w:pPr>
      <w:r w:rsidRPr="002D2DD5">
        <w:rPr>
          <w:lang w:val="fr-FR"/>
        </w:rPr>
        <w:t>2. Détection et résolution d'une erreur</w:t>
      </w:r>
    </w:p>
    <w:p w14:paraId="516715A1" w14:textId="77777777" w:rsidR="008750A9" w:rsidRPr="002D2DD5" w:rsidRDefault="00000000" w:rsidP="00B80A36">
      <w:pPr>
        <w:jc w:val="both"/>
        <w:rPr>
          <w:lang w:val="fr-FR"/>
        </w:rPr>
      </w:pPr>
      <w:r w:rsidRPr="002D2DD5">
        <w:rPr>
          <w:lang w:val="fr-FR"/>
        </w:rPr>
        <w:t xml:space="preserve">Lors du premier test avec la commande docker compose up, le Job Spark 1 s'est arrêté immédiatement avec une </w:t>
      </w:r>
      <w:proofErr w:type="gramStart"/>
      <w:r w:rsidRPr="002D2DD5">
        <w:rPr>
          <w:lang w:val="fr-FR"/>
        </w:rPr>
        <w:t>erreur:</w:t>
      </w:r>
      <w:proofErr w:type="gramEnd"/>
    </w:p>
    <w:p w14:paraId="7AB5A5E4" w14:textId="77777777" w:rsidR="008750A9" w:rsidRPr="002D2DD5" w:rsidRDefault="00000000" w:rsidP="00B80A36">
      <w:pPr>
        <w:jc w:val="both"/>
        <w:rPr>
          <w:lang w:val="fr-FR"/>
        </w:rPr>
      </w:pPr>
      <w:proofErr w:type="gramStart"/>
      <w:r w:rsidRPr="002D2DD5">
        <w:rPr>
          <w:lang w:val="fr-FR"/>
        </w:rPr>
        <w:t>AttributeError:</w:t>
      </w:r>
      <w:proofErr w:type="gramEnd"/>
      <w:r w:rsidRPr="002D2DD5">
        <w:rPr>
          <w:lang w:val="fr-FR"/>
        </w:rPr>
        <w:t xml:space="preserve"> 'DataStreamWriter' object has no attribute 'mode'</w:t>
      </w:r>
    </w:p>
    <w:p w14:paraId="068CD87D" w14:textId="56F40511" w:rsidR="008750A9" w:rsidRPr="002D2DD5" w:rsidRDefault="00000000" w:rsidP="00B80A36">
      <w:pPr>
        <w:jc w:val="both"/>
        <w:rPr>
          <w:lang w:val="fr-FR"/>
        </w:rPr>
      </w:pPr>
      <w:r w:rsidRPr="002D2DD5">
        <w:rPr>
          <w:lang w:val="fr-FR"/>
        </w:rPr>
        <w:t xml:space="preserve">Le problème venait du fait que j'avais </w:t>
      </w:r>
      <w:proofErr w:type="gramStart"/>
      <w:r w:rsidRPr="002D2DD5">
        <w:rPr>
          <w:lang w:val="fr-FR"/>
        </w:rPr>
        <w:t>utilisé .partitionBy</w:t>
      </w:r>
      <w:proofErr w:type="gramEnd"/>
      <w:r w:rsidRPr="002D2DD5">
        <w:rPr>
          <w:lang w:val="fr-FR"/>
        </w:rPr>
        <w:t xml:space="preserve">() directement </w:t>
      </w:r>
      <w:proofErr w:type="gramStart"/>
      <w:r w:rsidRPr="002D2DD5">
        <w:rPr>
          <w:lang w:val="fr-FR"/>
        </w:rPr>
        <w:t>après .writeStream</w:t>
      </w:r>
      <w:proofErr w:type="gramEnd"/>
      <w:r w:rsidRPr="002D2DD5">
        <w:rPr>
          <w:lang w:val="fr-FR"/>
        </w:rPr>
        <w:t>(), ce qui n'est pas supporté par Spark Structured Streaming. J'ai découvert que cette méthode ne fonctionne que pour le mode batch classique, pas pour le streaming.</w:t>
      </w:r>
    </w:p>
    <w:p w14:paraId="6459F0B3" w14:textId="77777777" w:rsidR="008750A9" w:rsidRPr="002D2DD5" w:rsidRDefault="00000000">
      <w:pPr>
        <w:rPr>
          <w:lang w:val="fr-FR"/>
        </w:rPr>
      </w:pPr>
      <w:r w:rsidRPr="002D2DD5">
        <w:rPr>
          <w:lang w:val="fr-FR"/>
        </w:rPr>
        <w:t xml:space="preserve">Capture </w:t>
      </w:r>
      <w:proofErr w:type="gramStart"/>
      <w:r w:rsidRPr="002D2DD5">
        <w:rPr>
          <w:lang w:val="fr-FR"/>
        </w:rPr>
        <w:t>d'écran:</w:t>
      </w:r>
      <w:proofErr w:type="gramEnd"/>
      <w:r w:rsidRPr="002D2DD5">
        <w:rPr>
          <w:lang w:val="fr-FR"/>
        </w:rPr>
        <w:t xml:space="preserve"> Erreur détectée</w:t>
      </w:r>
    </w:p>
    <w:p w14:paraId="78975DB1" w14:textId="77777777" w:rsidR="00B80A36" w:rsidRPr="002D2DD5" w:rsidRDefault="00000000" w:rsidP="00B80A36">
      <w:pPr>
        <w:jc w:val="center"/>
        <w:rPr>
          <w:lang w:val="fr-FR"/>
        </w:rPr>
      </w:pPr>
      <w:r w:rsidRPr="002D2DD5">
        <w:rPr>
          <w:noProof/>
          <w:lang w:val="fr-FR"/>
        </w:rPr>
        <w:drawing>
          <wp:inline distT="0" distB="0" distL="0" distR="0" wp14:anchorId="65F6DFD2" wp14:editId="51123557">
            <wp:extent cx="5119055" cy="2734574"/>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_bug_detecte.png"/>
                    <pic:cNvPicPr/>
                  </pic:nvPicPr>
                  <pic:blipFill>
                    <a:blip r:embed="rId18"/>
                    <a:stretch>
                      <a:fillRect/>
                    </a:stretch>
                  </pic:blipFill>
                  <pic:spPr>
                    <a:xfrm>
                      <a:off x="0" y="0"/>
                      <a:ext cx="5127731" cy="2739208"/>
                    </a:xfrm>
                    <a:prstGeom prst="rect">
                      <a:avLst/>
                    </a:prstGeom>
                  </pic:spPr>
                </pic:pic>
              </a:graphicData>
            </a:graphic>
          </wp:inline>
        </w:drawing>
      </w:r>
    </w:p>
    <w:p w14:paraId="20459BC9" w14:textId="6E817CA3" w:rsidR="008750A9" w:rsidRPr="002D2DD5" w:rsidRDefault="00000000" w:rsidP="00B80A36">
      <w:pPr>
        <w:jc w:val="both"/>
        <w:rPr>
          <w:lang w:val="fr-FR"/>
        </w:rPr>
      </w:pPr>
      <w:r w:rsidRPr="002D2DD5">
        <w:rPr>
          <w:lang w:val="fr-FR"/>
        </w:rPr>
        <w:lastRenderedPageBreak/>
        <w:t>On voit clairement l'erreur qui a arrêté le Job Spark 1 lors de la première exécution.</w:t>
      </w:r>
    </w:p>
    <w:p w14:paraId="29762099" w14:textId="77777777" w:rsidR="008750A9" w:rsidRPr="002D2DD5" w:rsidRDefault="00000000" w:rsidP="00B80A36">
      <w:pPr>
        <w:jc w:val="both"/>
        <w:rPr>
          <w:lang w:val="fr-FR"/>
        </w:rPr>
      </w:pPr>
      <w:r w:rsidRPr="002D2DD5">
        <w:rPr>
          <w:lang w:val="fr-FR"/>
        </w:rPr>
        <w:t xml:space="preserve">Pour corriger ce problème, j'ai supprimé la </w:t>
      </w:r>
      <w:proofErr w:type="gramStart"/>
      <w:r w:rsidRPr="002D2DD5">
        <w:rPr>
          <w:lang w:val="fr-FR"/>
        </w:rPr>
        <w:t>ligne .partitionBy</w:t>
      </w:r>
      <w:proofErr w:type="gramEnd"/>
      <w:r w:rsidRPr="002D2DD5">
        <w:rPr>
          <w:lang w:val="fr-FR"/>
        </w:rPr>
        <w:t xml:space="preserve">() du script. La nouvelle approche utilise </w:t>
      </w:r>
      <w:proofErr w:type="gramStart"/>
      <w:r w:rsidRPr="002D2DD5">
        <w:rPr>
          <w:lang w:val="fr-FR"/>
        </w:rPr>
        <w:t>directement .writeStream</w:t>
      </w:r>
      <w:proofErr w:type="gramEnd"/>
      <w:r w:rsidRPr="002D2DD5">
        <w:rPr>
          <w:lang w:val="fr-FR"/>
        </w:rPr>
        <w:t xml:space="preserve">() </w:t>
      </w:r>
      <w:proofErr w:type="gramStart"/>
      <w:r w:rsidRPr="002D2DD5">
        <w:rPr>
          <w:lang w:val="fr-FR"/>
        </w:rPr>
        <w:t>avec .outputMode</w:t>
      </w:r>
      <w:proofErr w:type="gramEnd"/>
      <w:r w:rsidRPr="002D2DD5">
        <w:rPr>
          <w:lang w:val="fr-FR"/>
        </w:rPr>
        <w:t>('append') pour ajouter continuellement les données en HDFS sans partitionnement au niveau de l'écriture.</w:t>
      </w:r>
    </w:p>
    <w:p w14:paraId="33CD585D" w14:textId="77777777" w:rsidR="008750A9" w:rsidRPr="002D2DD5" w:rsidRDefault="00000000" w:rsidP="00B80A36">
      <w:pPr>
        <w:jc w:val="both"/>
        <w:rPr>
          <w:lang w:val="fr-FR"/>
        </w:rPr>
      </w:pPr>
      <w:r w:rsidRPr="002D2DD5">
        <w:rPr>
          <w:lang w:val="fr-FR"/>
        </w:rPr>
        <w:t xml:space="preserve">J'ai ensuite committé cette correction et la poussé vers le </w:t>
      </w:r>
      <w:proofErr w:type="gramStart"/>
      <w:r w:rsidRPr="002D2DD5">
        <w:rPr>
          <w:lang w:val="fr-FR"/>
        </w:rPr>
        <w:t>serveur:</w:t>
      </w:r>
      <w:proofErr w:type="gramEnd"/>
    </w:p>
    <w:p w14:paraId="67C3A5E6" w14:textId="77777777" w:rsidR="008750A9" w:rsidRPr="002D2DD5" w:rsidRDefault="00000000">
      <w:pPr>
        <w:ind w:left="432"/>
        <w:rPr>
          <w:lang w:val="fr-FR"/>
        </w:rPr>
      </w:pPr>
      <w:proofErr w:type="gramStart"/>
      <w:r w:rsidRPr="002D2DD5">
        <w:rPr>
          <w:lang w:val="fr-FR"/>
        </w:rPr>
        <w:t>git</w:t>
      </w:r>
      <w:proofErr w:type="gramEnd"/>
      <w:r w:rsidRPr="002D2DD5">
        <w:rPr>
          <w:lang w:val="fr-FR"/>
        </w:rPr>
        <w:t xml:space="preserve"> add big_data/app/spark_ecommerce_kafka_to_hdfs.py</w:t>
      </w:r>
    </w:p>
    <w:p w14:paraId="57C058A5" w14:textId="77777777" w:rsidR="008750A9" w:rsidRPr="002D2DD5" w:rsidRDefault="00000000">
      <w:pPr>
        <w:ind w:left="432"/>
        <w:rPr>
          <w:lang w:val="fr-FR"/>
        </w:rPr>
      </w:pPr>
      <w:proofErr w:type="gramStart"/>
      <w:r w:rsidRPr="002D2DD5">
        <w:rPr>
          <w:lang w:val="fr-FR"/>
        </w:rPr>
        <w:t>git</w:t>
      </w:r>
      <w:proofErr w:type="gramEnd"/>
      <w:r w:rsidRPr="002D2DD5">
        <w:rPr>
          <w:lang w:val="fr-FR"/>
        </w:rPr>
        <w:t xml:space="preserve"> commit -m "</w:t>
      </w:r>
      <w:proofErr w:type="gramStart"/>
      <w:r w:rsidRPr="002D2DD5">
        <w:rPr>
          <w:lang w:val="fr-FR"/>
        </w:rPr>
        <w:t>Fix:</w:t>
      </w:r>
      <w:proofErr w:type="gramEnd"/>
      <w:r w:rsidRPr="002D2DD5">
        <w:rPr>
          <w:lang w:val="fr-FR"/>
        </w:rPr>
        <w:t xml:space="preserve"> writeStream - supprime partitionBy"</w:t>
      </w:r>
    </w:p>
    <w:p w14:paraId="4DD3EF9E" w14:textId="77777777" w:rsidR="00B80A36" w:rsidRPr="002D2DD5" w:rsidRDefault="00000000" w:rsidP="00B80A36">
      <w:pPr>
        <w:ind w:left="432"/>
        <w:rPr>
          <w:lang w:val="fr-FR"/>
        </w:rPr>
      </w:pPr>
      <w:proofErr w:type="gramStart"/>
      <w:r w:rsidRPr="002D2DD5">
        <w:rPr>
          <w:lang w:val="fr-FR"/>
        </w:rPr>
        <w:t>git</w:t>
      </w:r>
      <w:proofErr w:type="gramEnd"/>
      <w:r w:rsidRPr="002D2DD5">
        <w:rPr>
          <w:lang w:val="fr-FR"/>
        </w:rPr>
        <w:t xml:space="preserve"> push origin spark-hdfs-final</w:t>
      </w:r>
    </w:p>
    <w:p w14:paraId="09957BCC" w14:textId="492C916D" w:rsidR="008750A9" w:rsidRPr="002D2DD5" w:rsidRDefault="00000000" w:rsidP="00B80A36">
      <w:pPr>
        <w:rPr>
          <w:lang w:val="fr-FR"/>
        </w:rPr>
      </w:pPr>
      <w:r w:rsidRPr="002D2DD5">
        <w:rPr>
          <w:lang w:val="fr-FR"/>
        </w:rPr>
        <w:t xml:space="preserve">Capture </w:t>
      </w:r>
      <w:proofErr w:type="gramStart"/>
      <w:r w:rsidRPr="002D2DD5">
        <w:rPr>
          <w:lang w:val="fr-FR"/>
        </w:rPr>
        <w:t>d'écran:</w:t>
      </w:r>
      <w:proofErr w:type="gramEnd"/>
      <w:r w:rsidRPr="002D2DD5">
        <w:rPr>
          <w:lang w:val="fr-FR"/>
        </w:rPr>
        <w:t xml:space="preserve"> Correction et commit </w:t>
      </w:r>
      <w:proofErr w:type="gramStart"/>
      <w:r w:rsidRPr="002D2DD5">
        <w:rPr>
          <w:lang w:val="fr-FR"/>
        </w:rPr>
        <w:t>de la fix</w:t>
      </w:r>
      <w:proofErr w:type="gramEnd"/>
    </w:p>
    <w:p w14:paraId="46BB02BF" w14:textId="77777777" w:rsidR="008750A9" w:rsidRPr="002D2DD5" w:rsidRDefault="00000000">
      <w:pPr>
        <w:jc w:val="center"/>
        <w:rPr>
          <w:lang w:val="fr-FR"/>
        </w:rPr>
      </w:pPr>
      <w:r w:rsidRPr="002D2DD5">
        <w:rPr>
          <w:noProof/>
          <w:lang w:val="fr-FR"/>
        </w:rPr>
        <w:drawing>
          <wp:inline distT="0" distB="0" distL="0" distR="0" wp14:anchorId="42849101" wp14:editId="54BDB9FB">
            <wp:extent cx="5486400" cy="2677886"/>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_bug_corrige.png"/>
                    <pic:cNvPicPr/>
                  </pic:nvPicPr>
                  <pic:blipFill>
                    <a:blip r:embed="rId19"/>
                    <a:stretch>
                      <a:fillRect/>
                    </a:stretch>
                  </pic:blipFill>
                  <pic:spPr>
                    <a:xfrm>
                      <a:off x="0" y="0"/>
                      <a:ext cx="5486400" cy="2677886"/>
                    </a:xfrm>
                    <a:prstGeom prst="rect">
                      <a:avLst/>
                    </a:prstGeom>
                  </pic:spPr>
                </pic:pic>
              </a:graphicData>
            </a:graphic>
          </wp:inline>
        </w:drawing>
      </w:r>
    </w:p>
    <w:p w14:paraId="0F6537BA" w14:textId="77777777" w:rsidR="008750A9" w:rsidRPr="002D2DD5" w:rsidRDefault="00000000">
      <w:pPr>
        <w:rPr>
          <w:lang w:val="fr-FR"/>
        </w:rPr>
      </w:pPr>
      <w:r w:rsidRPr="002D2DD5">
        <w:rPr>
          <w:lang w:val="fr-FR"/>
        </w:rPr>
        <w:t>Les commandes montrent la correction du bug et sa transmission vers le serveur Git.</w:t>
      </w:r>
    </w:p>
    <w:p w14:paraId="391781FC" w14:textId="77777777" w:rsidR="008750A9" w:rsidRPr="002D2DD5" w:rsidRDefault="00000000">
      <w:pPr>
        <w:pStyle w:val="Titre2"/>
        <w:rPr>
          <w:lang w:val="fr-FR"/>
        </w:rPr>
      </w:pPr>
      <w:r w:rsidRPr="002D2DD5">
        <w:rPr>
          <w:lang w:val="fr-FR"/>
        </w:rPr>
        <w:t>3. Validation et tests finaux</w:t>
      </w:r>
    </w:p>
    <w:p w14:paraId="55E268DA" w14:textId="77777777" w:rsidR="008750A9" w:rsidRPr="002D2DD5" w:rsidRDefault="00000000" w:rsidP="00B80A36">
      <w:pPr>
        <w:jc w:val="both"/>
        <w:rPr>
          <w:lang w:val="fr-FR"/>
        </w:rPr>
      </w:pPr>
      <w:r w:rsidRPr="002D2DD5">
        <w:rPr>
          <w:lang w:val="fr-FR"/>
        </w:rPr>
        <w:t>Après avoir corrigé l'erreur, j'ai relancé docker compose up pour vérifier que tout fonctionne correctement.</w:t>
      </w:r>
    </w:p>
    <w:p w14:paraId="69DD57E6" w14:textId="77777777" w:rsidR="008750A9" w:rsidRPr="002D2DD5" w:rsidRDefault="00000000" w:rsidP="00B80A36">
      <w:pPr>
        <w:jc w:val="both"/>
        <w:rPr>
          <w:lang w:val="fr-FR"/>
        </w:rPr>
      </w:pPr>
      <w:r w:rsidRPr="002D2DD5">
        <w:rPr>
          <w:lang w:val="fr-FR"/>
        </w:rPr>
        <w:t xml:space="preserve">Les résultats obtenus sont les </w:t>
      </w:r>
      <w:proofErr w:type="gramStart"/>
      <w:r w:rsidRPr="002D2DD5">
        <w:rPr>
          <w:lang w:val="fr-FR"/>
        </w:rPr>
        <w:t>suivants:</w:t>
      </w:r>
      <w:proofErr w:type="gramEnd"/>
    </w:p>
    <w:p w14:paraId="6B81F130" w14:textId="77777777" w:rsidR="008750A9" w:rsidRPr="002D2DD5" w:rsidRDefault="00000000" w:rsidP="00B80A36">
      <w:pPr>
        <w:jc w:val="both"/>
        <w:rPr>
          <w:lang w:val="fr-FR"/>
        </w:rPr>
      </w:pPr>
      <w:r w:rsidRPr="002D2DD5">
        <w:rPr>
          <w:lang w:val="fr-FR"/>
        </w:rPr>
        <w:t>Le Job Spark 1 démarre correctement sans erreurs. La session Spark se crée. Le schéma JSON est défini avec succès. La connexion au serveur Kafka s'établit sans problème. Les messages JSON du topic 'ecommerce' sont parsés correctement. Les données sont enrichies avec les sept colonnes calculées. L'écriture des données en streaming HDFS au format Parquet commence. Le Job reste actif et attend continuellement les nouveaux messages de Kafka.</w:t>
      </w:r>
    </w:p>
    <w:p w14:paraId="730EA815" w14:textId="77777777" w:rsidR="008750A9" w:rsidRPr="002D2DD5" w:rsidRDefault="008750A9">
      <w:pPr>
        <w:rPr>
          <w:lang w:val="fr-FR"/>
        </w:rPr>
      </w:pPr>
    </w:p>
    <w:p w14:paraId="14533254" w14:textId="77777777" w:rsidR="008750A9" w:rsidRPr="002D2DD5" w:rsidRDefault="00000000">
      <w:pPr>
        <w:rPr>
          <w:lang w:val="fr-FR"/>
        </w:rPr>
      </w:pPr>
      <w:r w:rsidRPr="002D2DD5">
        <w:rPr>
          <w:lang w:val="fr-FR"/>
        </w:rPr>
        <w:lastRenderedPageBreak/>
        <w:t xml:space="preserve">Capture </w:t>
      </w:r>
      <w:proofErr w:type="gramStart"/>
      <w:r w:rsidRPr="002D2DD5">
        <w:rPr>
          <w:lang w:val="fr-FR"/>
        </w:rPr>
        <w:t>d'écran:</w:t>
      </w:r>
      <w:proofErr w:type="gramEnd"/>
      <w:r w:rsidRPr="002D2DD5">
        <w:rPr>
          <w:lang w:val="fr-FR"/>
        </w:rPr>
        <w:t xml:space="preserve"> Succès du Job Spark 1</w:t>
      </w:r>
    </w:p>
    <w:p w14:paraId="56BE8E5D" w14:textId="77777777" w:rsidR="008750A9" w:rsidRPr="002D2DD5" w:rsidRDefault="00000000">
      <w:pPr>
        <w:jc w:val="center"/>
        <w:rPr>
          <w:lang w:val="fr-FR"/>
        </w:rPr>
      </w:pPr>
      <w:r w:rsidRPr="002D2DD5">
        <w:rPr>
          <w:noProof/>
          <w:lang w:val="fr-FR"/>
        </w:rPr>
        <w:drawing>
          <wp:inline distT="0" distB="0" distL="0" distR="0" wp14:anchorId="22FC4C11" wp14:editId="335E2BA7">
            <wp:extent cx="5485909" cy="2725387"/>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_docker_success.png"/>
                    <pic:cNvPicPr/>
                  </pic:nvPicPr>
                  <pic:blipFill>
                    <a:blip r:embed="rId20"/>
                    <a:stretch>
                      <a:fillRect/>
                    </a:stretch>
                  </pic:blipFill>
                  <pic:spPr>
                    <a:xfrm>
                      <a:off x="0" y="0"/>
                      <a:ext cx="5485909" cy="2725387"/>
                    </a:xfrm>
                    <a:prstGeom prst="rect">
                      <a:avLst/>
                    </a:prstGeom>
                  </pic:spPr>
                </pic:pic>
              </a:graphicData>
            </a:graphic>
          </wp:inline>
        </w:drawing>
      </w:r>
    </w:p>
    <w:p w14:paraId="67687B6C" w14:textId="77777777" w:rsidR="008750A9" w:rsidRPr="002D2DD5" w:rsidRDefault="00000000" w:rsidP="00B80A36">
      <w:pPr>
        <w:jc w:val="both"/>
        <w:rPr>
          <w:lang w:val="fr-FR"/>
        </w:rPr>
      </w:pPr>
      <w:r w:rsidRPr="002D2DD5">
        <w:rPr>
          <w:lang w:val="fr-FR"/>
        </w:rPr>
        <w:t>Cette capture montre le démarrage réussi du Job Spark 1, avec toutes les étapes validées et le système prêt à traiter les événements e-commerce.</w:t>
      </w:r>
    </w:p>
    <w:p w14:paraId="7E6454F3" w14:textId="77777777" w:rsidR="008750A9" w:rsidRPr="002D2DD5" w:rsidRDefault="00000000">
      <w:pPr>
        <w:pStyle w:val="Titre2"/>
        <w:rPr>
          <w:lang w:val="fr-FR"/>
        </w:rPr>
      </w:pPr>
      <w:r w:rsidRPr="002D2DD5">
        <w:rPr>
          <w:lang w:val="fr-FR"/>
        </w:rPr>
        <w:t>4. Lancement du Job 2 Spark Batch</w:t>
      </w:r>
    </w:p>
    <w:p w14:paraId="6A1BDE38" w14:textId="77777777" w:rsidR="008750A9" w:rsidRPr="002D2DD5" w:rsidRDefault="00000000" w:rsidP="00B80A36">
      <w:pPr>
        <w:jc w:val="both"/>
        <w:rPr>
          <w:lang w:val="fr-FR"/>
        </w:rPr>
      </w:pPr>
      <w:r w:rsidRPr="002D2DD5">
        <w:rPr>
          <w:lang w:val="fr-FR"/>
        </w:rPr>
        <w:t>Après avoir validé que le Job 1 fonctionne correctement et écrit les données en HDFS, j'ai lancé le Job 2 qui est responsable de lire TOUS les événements stockés en HDFS et de calculer les 6 KPIs métier essentiels pour ShopNow+.</w:t>
      </w:r>
    </w:p>
    <w:p w14:paraId="4A28F292" w14:textId="77777777" w:rsidR="008750A9" w:rsidRPr="002D2DD5" w:rsidRDefault="00000000">
      <w:pPr>
        <w:rPr>
          <w:lang w:val="fr-FR"/>
        </w:rPr>
      </w:pPr>
      <w:proofErr w:type="gramStart"/>
      <w:r w:rsidRPr="002D2DD5">
        <w:rPr>
          <w:lang w:val="fr-FR"/>
        </w:rPr>
        <w:t>docker</w:t>
      </w:r>
      <w:proofErr w:type="gramEnd"/>
      <w:r w:rsidRPr="002D2DD5">
        <w:rPr>
          <w:lang w:val="fr-FR"/>
        </w:rPr>
        <w:t xml:space="preserve"> compose up</w:t>
      </w:r>
    </w:p>
    <w:p w14:paraId="1FEE97EB" w14:textId="77777777" w:rsidR="008750A9" w:rsidRPr="002D2DD5" w:rsidRDefault="00000000">
      <w:pPr>
        <w:rPr>
          <w:lang w:val="fr-FR"/>
        </w:rPr>
      </w:pPr>
      <w:r w:rsidRPr="002D2DD5">
        <w:rPr>
          <w:lang w:val="fr-FR"/>
        </w:rPr>
        <w:t xml:space="preserve">Capture </w:t>
      </w:r>
      <w:proofErr w:type="gramStart"/>
      <w:r w:rsidRPr="002D2DD5">
        <w:rPr>
          <w:lang w:val="fr-FR"/>
        </w:rPr>
        <w:t>d'écran:</w:t>
      </w:r>
      <w:proofErr w:type="gramEnd"/>
      <w:r w:rsidRPr="002D2DD5">
        <w:rPr>
          <w:lang w:val="fr-FR"/>
        </w:rPr>
        <w:t xml:space="preserve"> Démarrage du Job 2 - Initialisation de la session Spark</w:t>
      </w:r>
    </w:p>
    <w:p w14:paraId="1F46D3C9" w14:textId="77777777" w:rsidR="008750A9" w:rsidRPr="002D2DD5" w:rsidRDefault="00000000">
      <w:pPr>
        <w:rPr>
          <w:lang w:val="fr-FR"/>
        </w:rPr>
      </w:pPr>
      <w:r w:rsidRPr="002D2DD5">
        <w:rPr>
          <w:noProof/>
          <w:lang w:val="fr-FR"/>
        </w:rPr>
        <w:drawing>
          <wp:inline distT="0" distB="0" distL="0" distR="0" wp14:anchorId="2725BA56" wp14:editId="6DDEEB4E">
            <wp:extent cx="5481123" cy="2406611"/>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2_screenshot_1.png"/>
                    <pic:cNvPicPr/>
                  </pic:nvPicPr>
                  <pic:blipFill>
                    <a:blip r:embed="rId21"/>
                    <a:stretch>
                      <a:fillRect/>
                    </a:stretch>
                  </pic:blipFill>
                  <pic:spPr>
                    <a:xfrm>
                      <a:off x="0" y="0"/>
                      <a:ext cx="5518511" cy="2423027"/>
                    </a:xfrm>
                    <a:prstGeom prst="rect">
                      <a:avLst/>
                    </a:prstGeom>
                  </pic:spPr>
                </pic:pic>
              </a:graphicData>
            </a:graphic>
          </wp:inline>
        </w:drawing>
      </w:r>
    </w:p>
    <w:p w14:paraId="7B378F72" w14:textId="77777777" w:rsidR="008750A9" w:rsidRPr="002D2DD5" w:rsidRDefault="00000000" w:rsidP="00B80A36">
      <w:pPr>
        <w:jc w:val="both"/>
        <w:rPr>
          <w:lang w:val="fr-FR"/>
        </w:rPr>
      </w:pPr>
      <w:r w:rsidRPr="002D2DD5">
        <w:rPr>
          <w:lang w:val="fr-FR"/>
        </w:rPr>
        <w:t>Cette capture montre le démarrage du Job 2 avec l'initialisation de la session Spark et la préparation pour traiter les données.</w:t>
      </w:r>
    </w:p>
    <w:p w14:paraId="1D8708EB" w14:textId="77777777" w:rsidR="008750A9" w:rsidRPr="002D2DD5" w:rsidRDefault="00000000">
      <w:pPr>
        <w:pStyle w:val="Titre2"/>
        <w:rPr>
          <w:lang w:val="fr-FR"/>
        </w:rPr>
      </w:pPr>
      <w:r w:rsidRPr="002D2DD5">
        <w:rPr>
          <w:lang w:val="fr-FR"/>
        </w:rPr>
        <w:lastRenderedPageBreak/>
        <w:t>5. Lecture des données depuis HDFS avec système de Retry</w:t>
      </w:r>
    </w:p>
    <w:p w14:paraId="606DE6A0" w14:textId="77777777" w:rsidR="008750A9" w:rsidRPr="002D2DD5" w:rsidRDefault="00000000" w:rsidP="00B80A36">
      <w:pPr>
        <w:jc w:val="both"/>
        <w:rPr>
          <w:lang w:val="fr-FR"/>
        </w:rPr>
      </w:pPr>
      <w:r w:rsidRPr="002D2DD5">
        <w:rPr>
          <w:lang w:val="fr-FR"/>
        </w:rPr>
        <w:t>Une fois la session Spark créée, j'ai commencé à lire les données depuis HDFS. J'ai implémenté un système de retry intelligent qui teste jusqu'à 6 fois avec 5 secondes d'attente.</w:t>
      </w:r>
    </w:p>
    <w:p w14:paraId="73357E5C" w14:textId="77777777" w:rsidR="008750A9" w:rsidRPr="002D2DD5" w:rsidRDefault="00000000" w:rsidP="00B80A36">
      <w:pPr>
        <w:jc w:val="both"/>
        <w:rPr>
          <w:lang w:val="fr-FR"/>
        </w:rPr>
      </w:pPr>
      <w:r w:rsidRPr="002D2DD5">
        <w:rPr>
          <w:lang w:val="fr-FR"/>
        </w:rPr>
        <w:t xml:space="preserve">Capture </w:t>
      </w:r>
      <w:proofErr w:type="gramStart"/>
      <w:r w:rsidRPr="002D2DD5">
        <w:rPr>
          <w:lang w:val="fr-FR"/>
        </w:rPr>
        <w:t>d'écran:</w:t>
      </w:r>
      <w:proofErr w:type="gramEnd"/>
      <w:r w:rsidRPr="002D2DD5">
        <w:rPr>
          <w:lang w:val="fr-FR"/>
        </w:rPr>
        <w:t xml:space="preserve"> Système de Retry en action - Recherche des données HDFS</w:t>
      </w:r>
    </w:p>
    <w:p w14:paraId="663D8163" w14:textId="77777777" w:rsidR="008750A9" w:rsidRPr="002D2DD5" w:rsidRDefault="00000000">
      <w:pPr>
        <w:rPr>
          <w:lang w:val="fr-FR"/>
        </w:rPr>
      </w:pPr>
      <w:r w:rsidRPr="002D2DD5">
        <w:rPr>
          <w:noProof/>
          <w:lang w:val="fr-FR"/>
        </w:rPr>
        <w:drawing>
          <wp:inline distT="0" distB="0" distL="0" distR="0" wp14:anchorId="2024046D" wp14:editId="6F6ED199">
            <wp:extent cx="5482969" cy="215634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2_screenshot_2.png"/>
                    <pic:cNvPicPr/>
                  </pic:nvPicPr>
                  <pic:blipFill>
                    <a:blip r:embed="rId22"/>
                    <a:stretch>
                      <a:fillRect/>
                    </a:stretch>
                  </pic:blipFill>
                  <pic:spPr>
                    <a:xfrm>
                      <a:off x="0" y="0"/>
                      <a:ext cx="5516101" cy="2169377"/>
                    </a:xfrm>
                    <a:prstGeom prst="rect">
                      <a:avLst/>
                    </a:prstGeom>
                  </pic:spPr>
                </pic:pic>
              </a:graphicData>
            </a:graphic>
          </wp:inline>
        </w:drawing>
      </w:r>
    </w:p>
    <w:p w14:paraId="60999771" w14:textId="77777777" w:rsidR="008750A9" w:rsidRPr="002D2DD5" w:rsidRDefault="00000000" w:rsidP="00B80A36">
      <w:pPr>
        <w:jc w:val="both"/>
        <w:rPr>
          <w:lang w:val="fr-FR"/>
        </w:rPr>
      </w:pPr>
      <w:r w:rsidRPr="002D2DD5">
        <w:rPr>
          <w:lang w:val="fr-FR"/>
        </w:rPr>
        <w:t xml:space="preserve">Après 3 tentatives (15 secondes), Job 1 a eu le temps d'écrire suffisamment de données, et Job 2 les </w:t>
      </w:r>
      <w:proofErr w:type="gramStart"/>
      <w:r w:rsidRPr="002D2DD5">
        <w:rPr>
          <w:lang w:val="fr-FR"/>
        </w:rPr>
        <w:t>trouve:</w:t>
      </w:r>
      <w:proofErr w:type="gramEnd"/>
      <w:r w:rsidRPr="002D2DD5">
        <w:rPr>
          <w:lang w:val="fr-FR"/>
        </w:rPr>
        <w:t xml:space="preserve"> 2574 événements lus depuis HDFS au format Parquet.</w:t>
      </w:r>
    </w:p>
    <w:p w14:paraId="7F53BA24" w14:textId="77777777" w:rsidR="008750A9" w:rsidRPr="002D2DD5" w:rsidRDefault="00000000">
      <w:pPr>
        <w:pStyle w:val="Titre2"/>
        <w:rPr>
          <w:lang w:val="fr-FR"/>
        </w:rPr>
      </w:pPr>
      <w:r w:rsidRPr="002D2DD5">
        <w:rPr>
          <w:lang w:val="fr-FR"/>
        </w:rPr>
        <w:t>6. Calcul des 6 KPIs métier et résultats détaillés</w:t>
      </w:r>
    </w:p>
    <w:p w14:paraId="4A18ED17" w14:textId="77777777" w:rsidR="008750A9" w:rsidRPr="002D2DD5" w:rsidRDefault="00000000" w:rsidP="00B80A36">
      <w:pPr>
        <w:jc w:val="both"/>
        <w:rPr>
          <w:lang w:val="fr-FR"/>
        </w:rPr>
      </w:pPr>
      <w:r w:rsidRPr="002D2DD5">
        <w:rPr>
          <w:lang w:val="fr-FR"/>
        </w:rPr>
        <w:t>Une fois les 2574 événements trouvés, j'ai lancé le calcul des 6 KPIs métier. Chaque KPI est calculé puis sauvegardé en HDFS dans un répertoire dédié.</w:t>
      </w:r>
    </w:p>
    <w:p w14:paraId="394C687E" w14:textId="77777777" w:rsidR="008750A9" w:rsidRPr="002D2DD5" w:rsidRDefault="00000000">
      <w:pPr>
        <w:pStyle w:val="Titre3"/>
        <w:rPr>
          <w:lang w:val="fr-FR"/>
        </w:rPr>
      </w:pPr>
      <w:r w:rsidRPr="002D2DD5">
        <w:rPr>
          <w:lang w:val="fr-FR"/>
        </w:rPr>
        <w:t xml:space="preserve">KPI </w:t>
      </w:r>
      <w:proofErr w:type="gramStart"/>
      <w:r w:rsidRPr="002D2DD5">
        <w:rPr>
          <w:lang w:val="fr-FR"/>
        </w:rPr>
        <w:t>1:</w:t>
      </w:r>
      <w:proofErr w:type="gramEnd"/>
      <w:r w:rsidRPr="002D2DD5">
        <w:rPr>
          <w:lang w:val="fr-FR"/>
        </w:rPr>
        <w:t xml:space="preserve"> TOP 10 Produits les plus vus</w:t>
      </w:r>
    </w:p>
    <w:p w14:paraId="43517B25" w14:textId="77777777" w:rsidR="008750A9" w:rsidRPr="002D2DD5" w:rsidRDefault="00000000" w:rsidP="00B80A36">
      <w:pPr>
        <w:jc w:val="both"/>
        <w:rPr>
          <w:lang w:val="fr-FR"/>
        </w:rPr>
      </w:pPr>
      <w:r w:rsidRPr="002D2DD5">
        <w:rPr>
          <w:lang w:val="fr-FR"/>
        </w:rPr>
        <w:t>J'ai calculé le nombre de consultations (événements VIEW_PRODUCT) par produit. Ce KPI montre quels produits génèrent le plus de trafic et d'intérêt des clients.</w:t>
      </w:r>
    </w:p>
    <w:p w14:paraId="27EE1E53" w14:textId="77777777" w:rsidR="008750A9" w:rsidRPr="002D2DD5" w:rsidRDefault="00000000">
      <w:pPr>
        <w:rPr>
          <w:lang w:val="fr-FR"/>
        </w:rPr>
      </w:pPr>
      <w:r w:rsidRPr="002D2DD5">
        <w:rPr>
          <w:lang w:val="fr-FR"/>
        </w:rPr>
        <w:t xml:space="preserve">Capture </w:t>
      </w:r>
      <w:proofErr w:type="gramStart"/>
      <w:r w:rsidRPr="002D2DD5">
        <w:rPr>
          <w:lang w:val="fr-FR"/>
        </w:rPr>
        <w:t>d'écran:</w:t>
      </w:r>
      <w:proofErr w:type="gramEnd"/>
      <w:r w:rsidRPr="002D2DD5">
        <w:rPr>
          <w:lang w:val="fr-FR"/>
        </w:rPr>
        <w:t xml:space="preserve"> KPI 1 - TOP 10 Produits les plus vus</w:t>
      </w:r>
    </w:p>
    <w:p w14:paraId="750E0E7F" w14:textId="77777777" w:rsidR="008750A9" w:rsidRPr="002D2DD5" w:rsidRDefault="00000000">
      <w:pPr>
        <w:rPr>
          <w:lang w:val="fr-FR"/>
        </w:rPr>
      </w:pPr>
      <w:r w:rsidRPr="002D2DD5">
        <w:rPr>
          <w:noProof/>
          <w:lang w:val="fr-FR"/>
        </w:rPr>
        <w:drawing>
          <wp:inline distT="0" distB="0" distL="0" distR="0" wp14:anchorId="1720E60E" wp14:editId="2222BE3D">
            <wp:extent cx="5483860" cy="24003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1_screenshot.png"/>
                    <pic:cNvPicPr/>
                  </pic:nvPicPr>
                  <pic:blipFill>
                    <a:blip r:embed="rId23"/>
                    <a:stretch>
                      <a:fillRect/>
                    </a:stretch>
                  </pic:blipFill>
                  <pic:spPr>
                    <a:xfrm>
                      <a:off x="0" y="0"/>
                      <a:ext cx="5499935" cy="2407336"/>
                    </a:xfrm>
                    <a:prstGeom prst="rect">
                      <a:avLst/>
                    </a:prstGeom>
                  </pic:spPr>
                </pic:pic>
              </a:graphicData>
            </a:graphic>
          </wp:inline>
        </w:drawing>
      </w:r>
    </w:p>
    <w:p w14:paraId="374F0EC1" w14:textId="77777777" w:rsidR="008750A9" w:rsidRPr="002D2DD5" w:rsidRDefault="00000000" w:rsidP="000D0510">
      <w:pPr>
        <w:jc w:val="both"/>
        <w:rPr>
          <w:lang w:val="fr-FR"/>
        </w:rPr>
      </w:pPr>
      <w:r w:rsidRPr="002D2DD5">
        <w:rPr>
          <w:lang w:val="fr-FR"/>
        </w:rPr>
        <w:lastRenderedPageBreak/>
        <w:t xml:space="preserve">J'observe que Samsung Galaxy S24 est le produit le plus consulté (234 vues), suivi du Laptop Dell XPS 15 (198 vues). Cela montre que les clients s'intéressent particulièrement </w:t>
      </w:r>
      <w:proofErr w:type="gramStart"/>
      <w:r w:rsidRPr="002D2DD5">
        <w:rPr>
          <w:lang w:val="fr-FR"/>
        </w:rPr>
        <w:t>aux produits haut</w:t>
      </w:r>
      <w:proofErr w:type="gramEnd"/>
      <w:r w:rsidRPr="002D2DD5">
        <w:rPr>
          <w:lang w:val="fr-FR"/>
        </w:rPr>
        <w:t xml:space="preserve"> de gamme.</w:t>
      </w:r>
    </w:p>
    <w:p w14:paraId="6EF5DC40" w14:textId="77777777" w:rsidR="008750A9" w:rsidRPr="002D2DD5" w:rsidRDefault="00000000">
      <w:pPr>
        <w:pStyle w:val="Titre3"/>
        <w:rPr>
          <w:lang w:val="fr-FR"/>
        </w:rPr>
      </w:pPr>
      <w:r w:rsidRPr="002D2DD5">
        <w:rPr>
          <w:lang w:val="fr-FR"/>
        </w:rPr>
        <w:t xml:space="preserve">KPI </w:t>
      </w:r>
      <w:proofErr w:type="gramStart"/>
      <w:r w:rsidRPr="002D2DD5">
        <w:rPr>
          <w:lang w:val="fr-FR"/>
        </w:rPr>
        <w:t>2:</w:t>
      </w:r>
      <w:proofErr w:type="gramEnd"/>
      <w:r w:rsidRPr="002D2DD5">
        <w:rPr>
          <w:lang w:val="fr-FR"/>
        </w:rPr>
        <w:t xml:space="preserve"> TOP 10 Produits achetés + CA par produit</w:t>
      </w:r>
    </w:p>
    <w:p w14:paraId="690F70CB" w14:textId="77777777" w:rsidR="008750A9" w:rsidRPr="002D2DD5" w:rsidRDefault="00000000" w:rsidP="000D0510">
      <w:pPr>
        <w:jc w:val="both"/>
        <w:rPr>
          <w:lang w:val="fr-FR"/>
        </w:rPr>
      </w:pPr>
      <w:r w:rsidRPr="002D2DD5">
        <w:rPr>
          <w:lang w:val="fr-FR"/>
        </w:rPr>
        <w:t>J'ai calculé le nombre d'achats (événements ADD_TO_CART) par produit ET le CA généré. C'est l'indicateur le plus important pour la rentabilité.</w:t>
      </w:r>
    </w:p>
    <w:p w14:paraId="10670B2B" w14:textId="77777777" w:rsidR="008750A9" w:rsidRPr="002D2DD5" w:rsidRDefault="00000000">
      <w:pPr>
        <w:rPr>
          <w:lang w:val="fr-FR"/>
        </w:rPr>
      </w:pPr>
      <w:r w:rsidRPr="002D2DD5">
        <w:rPr>
          <w:lang w:val="fr-FR"/>
        </w:rPr>
        <w:t xml:space="preserve">Capture </w:t>
      </w:r>
      <w:proofErr w:type="gramStart"/>
      <w:r w:rsidRPr="002D2DD5">
        <w:rPr>
          <w:lang w:val="fr-FR"/>
        </w:rPr>
        <w:t>d'écran:</w:t>
      </w:r>
      <w:proofErr w:type="gramEnd"/>
      <w:r w:rsidRPr="002D2DD5">
        <w:rPr>
          <w:lang w:val="fr-FR"/>
        </w:rPr>
        <w:t xml:space="preserve"> KPI 2 - TOP 10 Produits achetés + Chiffre d'affaires</w:t>
      </w:r>
    </w:p>
    <w:p w14:paraId="5C2427EB" w14:textId="77777777" w:rsidR="008750A9" w:rsidRPr="002D2DD5" w:rsidRDefault="00000000">
      <w:pPr>
        <w:rPr>
          <w:lang w:val="fr-FR"/>
        </w:rPr>
      </w:pPr>
      <w:r w:rsidRPr="002D2DD5">
        <w:rPr>
          <w:noProof/>
          <w:lang w:val="fr-FR"/>
        </w:rPr>
        <w:drawing>
          <wp:inline distT="0" distB="0" distL="0" distR="0" wp14:anchorId="2F6FCC59" wp14:editId="7B5D7E57">
            <wp:extent cx="5485598" cy="2215661"/>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2_screenshot.png"/>
                    <pic:cNvPicPr/>
                  </pic:nvPicPr>
                  <pic:blipFill>
                    <a:blip r:embed="rId24"/>
                    <a:stretch>
                      <a:fillRect/>
                    </a:stretch>
                  </pic:blipFill>
                  <pic:spPr>
                    <a:xfrm>
                      <a:off x="0" y="0"/>
                      <a:ext cx="5502305" cy="2222409"/>
                    </a:xfrm>
                    <a:prstGeom prst="rect">
                      <a:avLst/>
                    </a:prstGeom>
                  </pic:spPr>
                </pic:pic>
              </a:graphicData>
            </a:graphic>
          </wp:inline>
        </w:drawing>
      </w:r>
    </w:p>
    <w:p w14:paraId="721C3E28" w14:textId="77777777" w:rsidR="008750A9" w:rsidRPr="002D2DD5" w:rsidRDefault="00000000" w:rsidP="000D0510">
      <w:pPr>
        <w:jc w:val="both"/>
        <w:rPr>
          <w:lang w:val="fr-FR"/>
        </w:rPr>
      </w:pPr>
      <w:r w:rsidRPr="002D2DD5">
        <w:rPr>
          <w:lang w:val="fr-FR"/>
        </w:rPr>
        <w:t xml:space="preserve">J'observe que le Laptop Dell XPS 15 génère le plus de CA (74 400€) avec 62 achats, suivi de l'iPhone 15 Pro (64 200€). </w:t>
      </w:r>
      <w:proofErr w:type="gramStart"/>
      <w:r w:rsidRPr="002D2DD5">
        <w:rPr>
          <w:lang w:val="fr-FR"/>
        </w:rPr>
        <w:t>Les produits haut</w:t>
      </w:r>
      <w:proofErr w:type="gramEnd"/>
      <w:r w:rsidRPr="002D2DD5">
        <w:rPr>
          <w:lang w:val="fr-FR"/>
        </w:rPr>
        <w:t xml:space="preserve"> de gamme sont clairement les plus rentables pour ShopNow+.</w:t>
      </w:r>
    </w:p>
    <w:p w14:paraId="408971ED" w14:textId="77777777" w:rsidR="008750A9" w:rsidRPr="002D2DD5" w:rsidRDefault="00000000">
      <w:pPr>
        <w:pStyle w:val="Titre3"/>
        <w:rPr>
          <w:lang w:val="fr-FR"/>
        </w:rPr>
      </w:pPr>
      <w:r w:rsidRPr="002D2DD5">
        <w:rPr>
          <w:lang w:val="fr-FR"/>
        </w:rPr>
        <w:t xml:space="preserve">KPI </w:t>
      </w:r>
      <w:proofErr w:type="gramStart"/>
      <w:r w:rsidRPr="002D2DD5">
        <w:rPr>
          <w:lang w:val="fr-FR"/>
        </w:rPr>
        <w:t>3:</w:t>
      </w:r>
      <w:proofErr w:type="gramEnd"/>
      <w:r w:rsidRPr="002D2DD5">
        <w:rPr>
          <w:lang w:val="fr-FR"/>
        </w:rPr>
        <w:t xml:space="preserve"> Chiffre d'affaires par jour</w:t>
      </w:r>
    </w:p>
    <w:p w14:paraId="73E4726D" w14:textId="77777777" w:rsidR="008750A9" w:rsidRPr="002D2DD5" w:rsidRDefault="00000000" w:rsidP="000D0510">
      <w:pPr>
        <w:jc w:val="both"/>
        <w:rPr>
          <w:lang w:val="fr-FR"/>
        </w:rPr>
      </w:pPr>
      <w:r w:rsidRPr="002D2DD5">
        <w:rPr>
          <w:lang w:val="fr-FR"/>
        </w:rPr>
        <w:t>J'ai calculé le CA cumulé pour chaque jour. Cela permet de suivre les tendances de ventes et détecter les pics d'activité.</w:t>
      </w:r>
    </w:p>
    <w:p w14:paraId="1E06BDEE" w14:textId="77777777" w:rsidR="008750A9" w:rsidRPr="002D2DD5" w:rsidRDefault="00000000">
      <w:pPr>
        <w:rPr>
          <w:lang w:val="fr-FR"/>
        </w:rPr>
      </w:pPr>
      <w:r w:rsidRPr="002D2DD5">
        <w:rPr>
          <w:lang w:val="fr-FR"/>
        </w:rPr>
        <w:t xml:space="preserve">Capture </w:t>
      </w:r>
      <w:proofErr w:type="gramStart"/>
      <w:r w:rsidRPr="002D2DD5">
        <w:rPr>
          <w:lang w:val="fr-FR"/>
        </w:rPr>
        <w:t>d'écran:</w:t>
      </w:r>
      <w:proofErr w:type="gramEnd"/>
      <w:r w:rsidRPr="002D2DD5">
        <w:rPr>
          <w:lang w:val="fr-FR"/>
        </w:rPr>
        <w:t xml:space="preserve"> KPI 3 - Chiffre d'affaires par jour</w:t>
      </w:r>
    </w:p>
    <w:p w14:paraId="03B11088" w14:textId="77777777" w:rsidR="008750A9" w:rsidRPr="002D2DD5" w:rsidRDefault="00000000">
      <w:pPr>
        <w:rPr>
          <w:lang w:val="fr-FR"/>
        </w:rPr>
      </w:pPr>
      <w:r w:rsidRPr="002D2DD5">
        <w:rPr>
          <w:noProof/>
          <w:lang w:val="fr-FR"/>
        </w:rPr>
        <w:drawing>
          <wp:inline distT="0" distB="0" distL="0" distR="0" wp14:anchorId="4F31B2A9" wp14:editId="43C13D4E">
            <wp:extent cx="5485598" cy="2136531"/>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3_screenshot.png"/>
                    <pic:cNvPicPr/>
                  </pic:nvPicPr>
                  <pic:blipFill>
                    <a:blip r:embed="rId25"/>
                    <a:stretch>
                      <a:fillRect/>
                    </a:stretch>
                  </pic:blipFill>
                  <pic:spPr>
                    <a:xfrm>
                      <a:off x="0" y="0"/>
                      <a:ext cx="5498600" cy="2141595"/>
                    </a:xfrm>
                    <a:prstGeom prst="rect">
                      <a:avLst/>
                    </a:prstGeom>
                  </pic:spPr>
                </pic:pic>
              </a:graphicData>
            </a:graphic>
          </wp:inline>
        </w:drawing>
      </w:r>
    </w:p>
    <w:p w14:paraId="3AD3E64E" w14:textId="77777777" w:rsidR="008750A9" w:rsidRPr="002D2DD5" w:rsidRDefault="00000000" w:rsidP="000D0510">
      <w:pPr>
        <w:jc w:val="both"/>
        <w:rPr>
          <w:lang w:val="fr-FR"/>
        </w:rPr>
      </w:pPr>
      <w:r w:rsidRPr="002D2DD5">
        <w:rPr>
          <w:lang w:val="fr-FR"/>
        </w:rPr>
        <w:lastRenderedPageBreak/>
        <w:t xml:space="preserve">J'observe un pic d'activité le jour 29/11 avec 124 650€ (2 fois plus que les autres </w:t>
      </w:r>
      <w:proofErr w:type="gramStart"/>
      <w:r w:rsidRPr="002D2DD5">
        <w:rPr>
          <w:lang w:val="fr-FR"/>
        </w:rPr>
        <w:t>jours!</w:t>
      </w:r>
      <w:proofErr w:type="gramEnd"/>
      <w:r w:rsidRPr="002D2DD5">
        <w:rPr>
          <w:lang w:val="fr-FR"/>
        </w:rPr>
        <w:t>). Cela peut être dû à une promotion ou un événement marketing. La moyenne quotidienne est de 69 320€.</w:t>
      </w:r>
    </w:p>
    <w:p w14:paraId="6E372150" w14:textId="77777777" w:rsidR="008750A9" w:rsidRPr="002D2DD5" w:rsidRDefault="00000000">
      <w:pPr>
        <w:pStyle w:val="Titre3"/>
        <w:rPr>
          <w:lang w:val="fr-FR"/>
        </w:rPr>
      </w:pPr>
      <w:r w:rsidRPr="002D2DD5">
        <w:rPr>
          <w:lang w:val="fr-FR"/>
        </w:rPr>
        <w:t xml:space="preserve">KPI </w:t>
      </w:r>
      <w:proofErr w:type="gramStart"/>
      <w:r w:rsidRPr="002D2DD5">
        <w:rPr>
          <w:lang w:val="fr-FR"/>
        </w:rPr>
        <w:t>4:</w:t>
      </w:r>
      <w:proofErr w:type="gramEnd"/>
      <w:r w:rsidRPr="002D2DD5">
        <w:rPr>
          <w:lang w:val="fr-FR"/>
        </w:rPr>
        <w:t xml:space="preserve"> Alertes rupture de stock</w:t>
      </w:r>
    </w:p>
    <w:p w14:paraId="5405F83E" w14:textId="77777777" w:rsidR="008750A9" w:rsidRPr="002D2DD5" w:rsidRDefault="00000000" w:rsidP="000D0510">
      <w:pPr>
        <w:jc w:val="both"/>
        <w:rPr>
          <w:lang w:val="fr-FR"/>
        </w:rPr>
      </w:pPr>
      <w:r w:rsidRPr="002D2DD5">
        <w:rPr>
          <w:lang w:val="fr-FR"/>
        </w:rPr>
        <w:t>J'ai identifié tous les produits avec un stock à 0. C'est crucial pour éviter les surcommandes et les clients déçus.</w:t>
      </w:r>
    </w:p>
    <w:p w14:paraId="041137DF" w14:textId="77777777" w:rsidR="008750A9" w:rsidRPr="002D2DD5" w:rsidRDefault="00000000">
      <w:pPr>
        <w:rPr>
          <w:lang w:val="fr-FR"/>
        </w:rPr>
      </w:pPr>
      <w:r w:rsidRPr="002D2DD5">
        <w:rPr>
          <w:lang w:val="fr-FR"/>
        </w:rPr>
        <w:t xml:space="preserve">Capture </w:t>
      </w:r>
      <w:proofErr w:type="gramStart"/>
      <w:r w:rsidRPr="002D2DD5">
        <w:rPr>
          <w:lang w:val="fr-FR"/>
        </w:rPr>
        <w:t>d'écran:</w:t>
      </w:r>
      <w:proofErr w:type="gramEnd"/>
      <w:r w:rsidRPr="002D2DD5">
        <w:rPr>
          <w:lang w:val="fr-FR"/>
        </w:rPr>
        <w:t xml:space="preserve"> KPI 4 - Alertes rupture de stock</w:t>
      </w:r>
    </w:p>
    <w:p w14:paraId="23991538" w14:textId="77777777" w:rsidR="008750A9" w:rsidRPr="002D2DD5" w:rsidRDefault="00000000">
      <w:pPr>
        <w:rPr>
          <w:lang w:val="fr-FR"/>
        </w:rPr>
      </w:pPr>
      <w:r w:rsidRPr="002D2DD5">
        <w:rPr>
          <w:noProof/>
          <w:lang w:val="fr-FR"/>
        </w:rPr>
        <w:drawing>
          <wp:inline distT="0" distB="0" distL="0" distR="0" wp14:anchorId="5138D1A3" wp14:editId="2F434446">
            <wp:extent cx="5485598" cy="1846384"/>
            <wp:effectExtent l="0" t="0" r="127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4_screenshot.png"/>
                    <pic:cNvPicPr/>
                  </pic:nvPicPr>
                  <pic:blipFill>
                    <a:blip r:embed="rId26"/>
                    <a:stretch>
                      <a:fillRect/>
                    </a:stretch>
                  </pic:blipFill>
                  <pic:spPr>
                    <a:xfrm>
                      <a:off x="0" y="0"/>
                      <a:ext cx="5500162" cy="1851286"/>
                    </a:xfrm>
                    <a:prstGeom prst="rect">
                      <a:avLst/>
                    </a:prstGeom>
                  </pic:spPr>
                </pic:pic>
              </a:graphicData>
            </a:graphic>
          </wp:inline>
        </w:drawing>
      </w:r>
    </w:p>
    <w:p w14:paraId="42CFC974" w14:textId="77777777" w:rsidR="008750A9" w:rsidRPr="002D2DD5" w:rsidRDefault="00000000" w:rsidP="000D0510">
      <w:pPr>
        <w:jc w:val="both"/>
        <w:rPr>
          <w:lang w:val="fr-FR"/>
        </w:rPr>
      </w:pPr>
      <w:r w:rsidRPr="002D2DD5">
        <w:rPr>
          <w:lang w:val="fr-FR"/>
        </w:rPr>
        <w:t xml:space="preserve">J'observe que 7 produits sont en rupture de </w:t>
      </w:r>
      <w:proofErr w:type="gramStart"/>
      <w:r w:rsidRPr="002D2DD5">
        <w:rPr>
          <w:lang w:val="fr-FR"/>
        </w:rPr>
        <w:t>stock:</w:t>
      </w:r>
      <w:proofErr w:type="gramEnd"/>
      <w:r w:rsidRPr="002D2DD5">
        <w:rPr>
          <w:lang w:val="fr-FR"/>
        </w:rPr>
        <w:t xml:space="preserve"> Laptop Dell XPS, iPhone 15 Pro, AirPods Pro, Samsung Galaxy, iPad Air, Sony Headphones, Mechanical Keyboard. ⚠️ C'est une situation </w:t>
      </w:r>
      <w:proofErr w:type="gramStart"/>
      <w:r w:rsidRPr="002D2DD5">
        <w:rPr>
          <w:lang w:val="fr-FR"/>
        </w:rPr>
        <w:t>critique!</w:t>
      </w:r>
      <w:proofErr w:type="gramEnd"/>
      <w:r w:rsidRPr="002D2DD5">
        <w:rPr>
          <w:lang w:val="fr-FR"/>
        </w:rPr>
        <w:t xml:space="preserve"> Il faut réapprovisionner rapidement pour éviter de perdre des ventes.</w:t>
      </w:r>
    </w:p>
    <w:p w14:paraId="38704540" w14:textId="77777777" w:rsidR="008750A9" w:rsidRPr="002D2DD5" w:rsidRDefault="00000000">
      <w:pPr>
        <w:pStyle w:val="Titre3"/>
        <w:rPr>
          <w:lang w:val="fr-FR"/>
        </w:rPr>
      </w:pPr>
      <w:r w:rsidRPr="002D2DD5">
        <w:rPr>
          <w:lang w:val="fr-FR"/>
        </w:rPr>
        <w:t xml:space="preserve">KPI </w:t>
      </w:r>
      <w:proofErr w:type="gramStart"/>
      <w:r w:rsidRPr="002D2DD5">
        <w:rPr>
          <w:lang w:val="fr-FR"/>
        </w:rPr>
        <w:t>5:</w:t>
      </w:r>
      <w:proofErr w:type="gramEnd"/>
      <w:r w:rsidRPr="002D2DD5">
        <w:rPr>
          <w:lang w:val="fr-FR"/>
        </w:rPr>
        <w:t xml:space="preserve"> Produits par gamme de prix</w:t>
      </w:r>
    </w:p>
    <w:p w14:paraId="461D877C" w14:textId="77777777" w:rsidR="008750A9" w:rsidRPr="002D2DD5" w:rsidRDefault="00000000" w:rsidP="000D0510">
      <w:pPr>
        <w:jc w:val="both"/>
        <w:rPr>
          <w:lang w:val="fr-FR"/>
        </w:rPr>
      </w:pPr>
      <w:r w:rsidRPr="002D2DD5">
        <w:rPr>
          <w:lang w:val="fr-FR"/>
        </w:rPr>
        <w:t xml:space="preserve">J'ai classé tous les produits par gamme de prix pour comprendre </w:t>
      </w:r>
      <w:proofErr w:type="gramStart"/>
      <w:r w:rsidRPr="002D2DD5">
        <w:rPr>
          <w:lang w:val="fr-FR"/>
        </w:rPr>
        <w:t>le portefeuille produits</w:t>
      </w:r>
      <w:proofErr w:type="gramEnd"/>
      <w:r w:rsidRPr="002D2DD5">
        <w:rPr>
          <w:lang w:val="fr-FR"/>
        </w:rPr>
        <w:t>. Cela permet d'analyser la stratégie de positionnement tarifaire de ShopNow+.</w:t>
      </w:r>
    </w:p>
    <w:p w14:paraId="75E374B6" w14:textId="77777777" w:rsidR="008750A9" w:rsidRPr="002D2DD5" w:rsidRDefault="00000000">
      <w:pPr>
        <w:rPr>
          <w:lang w:val="fr-FR"/>
        </w:rPr>
      </w:pPr>
      <w:r w:rsidRPr="002D2DD5">
        <w:rPr>
          <w:lang w:val="fr-FR"/>
        </w:rPr>
        <w:t xml:space="preserve">Capture </w:t>
      </w:r>
      <w:proofErr w:type="gramStart"/>
      <w:r w:rsidRPr="002D2DD5">
        <w:rPr>
          <w:lang w:val="fr-FR"/>
        </w:rPr>
        <w:t>d'écran:</w:t>
      </w:r>
      <w:proofErr w:type="gramEnd"/>
      <w:r w:rsidRPr="002D2DD5">
        <w:rPr>
          <w:lang w:val="fr-FR"/>
        </w:rPr>
        <w:t xml:space="preserve"> KPI 5 - Produits par gamme de prix</w:t>
      </w:r>
    </w:p>
    <w:p w14:paraId="32017410" w14:textId="77777777" w:rsidR="008750A9" w:rsidRPr="002D2DD5" w:rsidRDefault="00000000">
      <w:pPr>
        <w:rPr>
          <w:lang w:val="fr-FR"/>
        </w:rPr>
      </w:pPr>
      <w:r w:rsidRPr="002D2DD5">
        <w:rPr>
          <w:noProof/>
          <w:lang w:val="fr-FR"/>
        </w:rPr>
        <w:drawing>
          <wp:inline distT="0" distB="0" distL="0" distR="0" wp14:anchorId="292376B4" wp14:editId="2FE9FEE0">
            <wp:extent cx="5481745" cy="2713383"/>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5_screenshot.png"/>
                    <pic:cNvPicPr/>
                  </pic:nvPicPr>
                  <pic:blipFill>
                    <a:blip r:embed="rId27"/>
                    <a:stretch>
                      <a:fillRect/>
                    </a:stretch>
                  </pic:blipFill>
                  <pic:spPr>
                    <a:xfrm>
                      <a:off x="0" y="0"/>
                      <a:ext cx="5505189" cy="2724987"/>
                    </a:xfrm>
                    <a:prstGeom prst="rect">
                      <a:avLst/>
                    </a:prstGeom>
                  </pic:spPr>
                </pic:pic>
              </a:graphicData>
            </a:graphic>
          </wp:inline>
        </w:drawing>
      </w:r>
    </w:p>
    <w:p w14:paraId="7CCE4CB8" w14:textId="77777777" w:rsidR="008750A9" w:rsidRPr="002D2DD5" w:rsidRDefault="00000000">
      <w:pPr>
        <w:rPr>
          <w:lang w:val="fr-FR"/>
        </w:rPr>
      </w:pPr>
      <w:r w:rsidRPr="002D2DD5">
        <w:rPr>
          <w:lang w:val="fr-FR"/>
        </w:rPr>
        <w:lastRenderedPageBreak/>
        <w:t>J'observe que 70% des produits (7/10) sont dans les catégories CHER ou TRÈS_CHER (&gt;100€). Seulement 1 produit est ABORDABLE (&lt;30€). Cela confirme que ShopNow+ cible clairement le segment haut de gamme.</w:t>
      </w:r>
    </w:p>
    <w:p w14:paraId="116236EB" w14:textId="77777777" w:rsidR="008750A9" w:rsidRPr="002D2DD5" w:rsidRDefault="00000000">
      <w:pPr>
        <w:pStyle w:val="Titre3"/>
        <w:rPr>
          <w:lang w:val="fr-FR"/>
        </w:rPr>
      </w:pPr>
      <w:r w:rsidRPr="002D2DD5">
        <w:rPr>
          <w:lang w:val="fr-FR"/>
        </w:rPr>
        <w:t xml:space="preserve">KPI </w:t>
      </w:r>
      <w:proofErr w:type="gramStart"/>
      <w:r w:rsidRPr="002D2DD5">
        <w:rPr>
          <w:lang w:val="fr-FR"/>
        </w:rPr>
        <w:t>6:</w:t>
      </w:r>
      <w:proofErr w:type="gramEnd"/>
      <w:r w:rsidRPr="002D2DD5">
        <w:rPr>
          <w:lang w:val="fr-FR"/>
        </w:rPr>
        <w:t xml:space="preserve"> Statistiques globales ShopNow+</w:t>
      </w:r>
    </w:p>
    <w:p w14:paraId="7FE18373" w14:textId="77777777" w:rsidR="008750A9" w:rsidRPr="002D2DD5" w:rsidRDefault="00000000" w:rsidP="000D0510">
      <w:pPr>
        <w:jc w:val="both"/>
        <w:rPr>
          <w:lang w:val="fr-FR"/>
        </w:rPr>
      </w:pPr>
      <w:r w:rsidRPr="002D2DD5">
        <w:rPr>
          <w:lang w:val="fr-FR"/>
        </w:rPr>
        <w:t>Finalement, j'ai calculé les statistiques globales qui résument la performance globale de la plateforme. Ce KPI synthétise tous les autres.</w:t>
      </w:r>
    </w:p>
    <w:p w14:paraId="097CC7D2" w14:textId="77777777" w:rsidR="008750A9" w:rsidRPr="002D2DD5" w:rsidRDefault="00000000">
      <w:pPr>
        <w:rPr>
          <w:lang w:val="fr-FR"/>
        </w:rPr>
      </w:pPr>
      <w:r w:rsidRPr="002D2DD5">
        <w:rPr>
          <w:lang w:val="fr-FR"/>
        </w:rPr>
        <w:t xml:space="preserve">Capture </w:t>
      </w:r>
      <w:proofErr w:type="gramStart"/>
      <w:r w:rsidRPr="002D2DD5">
        <w:rPr>
          <w:lang w:val="fr-FR"/>
        </w:rPr>
        <w:t>d'écran:</w:t>
      </w:r>
      <w:proofErr w:type="gramEnd"/>
      <w:r w:rsidRPr="002D2DD5">
        <w:rPr>
          <w:lang w:val="fr-FR"/>
        </w:rPr>
        <w:t xml:space="preserve"> KPI 6 - Statistiques globales ShopNow+</w:t>
      </w:r>
    </w:p>
    <w:p w14:paraId="130A6C47" w14:textId="77777777" w:rsidR="008750A9" w:rsidRPr="002D2DD5" w:rsidRDefault="00000000">
      <w:pPr>
        <w:rPr>
          <w:lang w:val="fr-FR"/>
        </w:rPr>
      </w:pPr>
      <w:r w:rsidRPr="002D2DD5">
        <w:rPr>
          <w:noProof/>
          <w:lang w:val="fr-FR"/>
        </w:rPr>
        <w:drawing>
          <wp:inline distT="0" distB="0" distL="0" distR="0" wp14:anchorId="66E07596" wp14:editId="4C0BEAC3">
            <wp:extent cx="5486400" cy="37229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6_screenshot.png"/>
                    <pic:cNvPicPr/>
                  </pic:nvPicPr>
                  <pic:blipFill>
                    <a:blip r:embed="rId28"/>
                    <a:stretch>
                      <a:fillRect/>
                    </a:stretch>
                  </pic:blipFill>
                  <pic:spPr>
                    <a:xfrm>
                      <a:off x="0" y="0"/>
                      <a:ext cx="5486400" cy="3722914"/>
                    </a:xfrm>
                    <a:prstGeom prst="rect">
                      <a:avLst/>
                    </a:prstGeom>
                  </pic:spPr>
                </pic:pic>
              </a:graphicData>
            </a:graphic>
          </wp:inline>
        </w:drawing>
      </w:r>
    </w:p>
    <w:p w14:paraId="11E8A0FC" w14:textId="77777777" w:rsidR="008750A9" w:rsidRPr="002D2DD5" w:rsidRDefault="00000000" w:rsidP="000D0510">
      <w:pPr>
        <w:jc w:val="both"/>
        <w:rPr>
          <w:lang w:val="fr-FR"/>
        </w:rPr>
      </w:pPr>
      <w:r w:rsidRPr="002D2DD5">
        <w:rPr>
          <w:lang w:val="fr-FR"/>
        </w:rPr>
        <w:t xml:space="preserve">J'observe les statistiques </w:t>
      </w:r>
      <w:proofErr w:type="gramStart"/>
      <w:r w:rsidRPr="002D2DD5">
        <w:rPr>
          <w:lang w:val="fr-FR"/>
        </w:rPr>
        <w:t>finales:</w:t>
      </w:r>
      <w:proofErr w:type="gramEnd"/>
      <w:r w:rsidRPr="002D2DD5">
        <w:rPr>
          <w:lang w:val="fr-FR"/>
        </w:rPr>
        <w:t xml:space="preserve"> 2574 événements traités, 730 achats, 346 620€ de CA total, taux de conversion de 39,6%. 🎯 Ce taux de conversion est EXCELLENT (le secteur e-commerce est généralement entre 1-5%). Cela signifie que ShopNow+ convertit très bien ses visiteurs en clients. Le prix moyen par achat de 475€ confirme la stratégie haut de gamme.</w:t>
      </w:r>
    </w:p>
    <w:p w14:paraId="24749813" w14:textId="77777777" w:rsidR="008750A9" w:rsidRDefault="00000000">
      <w:pPr>
        <w:pStyle w:val="Titre2"/>
        <w:rPr>
          <w:lang w:val="fr-FR"/>
        </w:rPr>
      </w:pPr>
      <w:r w:rsidRPr="002D2DD5">
        <w:rPr>
          <w:lang w:val="fr-FR"/>
        </w:rPr>
        <w:t>Conclusion</w:t>
      </w:r>
    </w:p>
    <w:p w14:paraId="36912D48" w14:textId="77777777" w:rsidR="006A7E75" w:rsidRPr="006A7E75" w:rsidRDefault="006A7E75" w:rsidP="006A7E75">
      <w:pPr>
        <w:rPr>
          <w:lang w:val="fr-FR"/>
        </w:rPr>
      </w:pPr>
    </w:p>
    <w:p w14:paraId="6485B12C" w14:textId="40C1EC0D" w:rsidR="006A7E75" w:rsidRPr="000D55CF" w:rsidRDefault="006A7E75" w:rsidP="006A7E75">
      <w:pPr>
        <w:rPr>
          <w:u w:val="single"/>
          <w:lang w:val="fr-FR"/>
        </w:rPr>
      </w:pPr>
      <w:r w:rsidRPr="000D55CF">
        <w:rPr>
          <w:u w:val="single"/>
          <w:lang w:val="fr-FR"/>
        </w:rPr>
        <w:t>Spécialiste Frontend et Backend :</w:t>
      </w:r>
    </w:p>
    <w:p w14:paraId="5FB31D90" w14:textId="7B01F2B7" w:rsidR="006A7E75" w:rsidRDefault="00DD22A7" w:rsidP="006A7E75">
      <w:pPr>
        <w:rPr>
          <w:lang w:val="fr-FR"/>
        </w:rPr>
      </w:pPr>
      <w:r>
        <w:rPr>
          <w:lang w:val="fr-FR"/>
        </w:rPr>
        <w:t>L’utilisation de la stack MERN nous a permis de développer rapidement l’application web de la plateforme e-commerce ShopNow+.</w:t>
      </w:r>
    </w:p>
    <w:p w14:paraId="076BF33A" w14:textId="4752BA64" w:rsidR="00DD22A7" w:rsidRDefault="00DD22A7" w:rsidP="006A7E75">
      <w:pPr>
        <w:rPr>
          <w:lang w:val="fr-FR"/>
        </w:rPr>
      </w:pPr>
      <w:r>
        <w:rPr>
          <w:lang w:val="fr-FR"/>
        </w:rPr>
        <w:lastRenderedPageBreak/>
        <w:t xml:space="preserve">L’utilisation de la librairie </w:t>
      </w:r>
      <w:r w:rsidR="00612BD0">
        <w:rPr>
          <w:lang w:val="fr-FR"/>
        </w:rPr>
        <w:t xml:space="preserve">« kafkajs » a grandement simplifié l’intégration de cette application au sein d’une pipeline </w:t>
      </w:r>
      <w:r w:rsidR="000D55CF">
        <w:rPr>
          <w:lang w:val="fr-FR"/>
        </w:rPr>
        <w:t>Big data.</w:t>
      </w:r>
    </w:p>
    <w:p w14:paraId="7DB675BA" w14:textId="77777777" w:rsidR="000D55CF" w:rsidRDefault="000D55CF" w:rsidP="006A7E75">
      <w:pPr>
        <w:rPr>
          <w:lang w:val="fr-FR"/>
        </w:rPr>
      </w:pPr>
    </w:p>
    <w:p w14:paraId="08E5D9EF" w14:textId="4BC55AFB" w:rsidR="006A7E75" w:rsidRPr="000D55CF" w:rsidRDefault="006A7E75" w:rsidP="006A7E75">
      <w:pPr>
        <w:rPr>
          <w:u w:val="single"/>
          <w:lang w:val="fr-FR"/>
        </w:rPr>
      </w:pPr>
      <w:r w:rsidRPr="000D55CF">
        <w:rPr>
          <w:u w:val="single"/>
          <w:lang w:val="fr-FR"/>
        </w:rPr>
        <w:t xml:space="preserve">Spécialiste HDFS et Spark : </w:t>
      </w:r>
    </w:p>
    <w:p w14:paraId="27FAD10B" w14:textId="77777777" w:rsidR="008750A9" w:rsidRPr="002D2DD5" w:rsidRDefault="00000000" w:rsidP="000D0510">
      <w:pPr>
        <w:jc w:val="both"/>
        <w:rPr>
          <w:lang w:val="fr-FR"/>
        </w:rPr>
      </w:pPr>
      <w:r w:rsidRPr="002D2DD5">
        <w:rPr>
          <w:lang w:val="fr-FR"/>
        </w:rPr>
        <w:t xml:space="preserve">Le développement et les tests du pipeline Big Data complet pour ShopNow+ sont maintenant terminés avec succès. J'ai créé et validé deux jobs Spark </w:t>
      </w:r>
      <w:proofErr w:type="gramStart"/>
      <w:r w:rsidRPr="002D2DD5">
        <w:rPr>
          <w:lang w:val="fr-FR"/>
        </w:rPr>
        <w:t>importants:</w:t>
      </w:r>
      <w:proofErr w:type="gramEnd"/>
      <w:r w:rsidRPr="002D2DD5">
        <w:rPr>
          <w:lang w:val="fr-FR"/>
        </w:rPr>
        <w:t xml:space="preserve"> Job 1 (Spark Streaming) et Job 2 (Spark Batch).</w:t>
      </w:r>
    </w:p>
    <w:p w14:paraId="5C32590D" w14:textId="77777777" w:rsidR="008750A9" w:rsidRPr="002D2DD5" w:rsidRDefault="00000000" w:rsidP="000D0510">
      <w:pPr>
        <w:jc w:val="both"/>
        <w:rPr>
          <w:lang w:val="fr-FR"/>
        </w:rPr>
      </w:pPr>
      <w:r w:rsidRPr="002D2DD5">
        <w:rPr>
          <w:lang w:val="fr-FR"/>
        </w:rPr>
        <w:t>Job 1 (Sections 1-3 - Spark Streaming</w:t>
      </w:r>
      <w:proofErr w:type="gramStart"/>
      <w:r w:rsidRPr="002D2DD5">
        <w:rPr>
          <w:lang w:val="fr-FR"/>
        </w:rPr>
        <w:t>):</w:t>
      </w:r>
      <w:proofErr w:type="gramEnd"/>
      <w:r w:rsidRPr="002D2DD5">
        <w:rPr>
          <w:lang w:val="fr-FR"/>
        </w:rPr>
        <w:t xml:space="preserve"> Ce job lit en continu les événements depuis Kafka, les transforme et les stocke en HDFS au format Parquet. J'ai rencontré une erreur initiale (AttributeError </w:t>
      </w:r>
      <w:proofErr w:type="gramStart"/>
      <w:r w:rsidRPr="002D2DD5">
        <w:rPr>
          <w:lang w:val="fr-FR"/>
        </w:rPr>
        <w:t>avec .partitionBy</w:t>
      </w:r>
      <w:proofErr w:type="gramEnd"/>
      <w:r w:rsidRPr="002D2DD5">
        <w:rPr>
          <w:lang w:val="fr-FR"/>
        </w:rPr>
        <w:t>()), mais j'ai pu la corriger rapidement. Job 1 traite maintenant tous les événements en temps réel et les persiste de manière fiable en HDFS.</w:t>
      </w:r>
    </w:p>
    <w:p w14:paraId="128F418F" w14:textId="77777777" w:rsidR="008750A9" w:rsidRDefault="00000000" w:rsidP="000D0510">
      <w:pPr>
        <w:jc w:val="both"/>
        <w:rPr>
          <w:lang w:val="fr-FR"/>
        </w:rPr>
      </w:pPr>
      <w:r w:rsidRPr="002D2DD5">
        <w:rPr>
          <w:lang w:val="fr-FR"/>
        </w:rPr>
        <w:t>Job 2 (Sections 4-6 - Spark Batch</w:t>
      </w:r>
      <w:proofErr w:type="gramStart"/>
      <w:r w:rsidRPr="002D2DD5">
        <w:rPr>
          <w:lang w:val="fr-FR"/>
        </w:rPr>
        <w:t>):</w:t>
      </w:r>
      <w:proofErr w:type="gramEnd"/>
      <w:r w:rsidRPr="002D2DD5">
        <w:rPr>
          <w:lang w:val="fr-FR"/>
        </w:rPr>
        <w:t xml:space="preserve"> Ce job lit l'intégralité des données stockées en HDFS par Job 1 (2574 événements) et calcule 6 KPIs métier détaillés. J'ai rencontré un obstacle (données non trouvées immédiatement), mais j'ai résolu ce problème en implémentant un système de retry intelligent. Job 2 trouvait toujours les données après 2-3 tentatives et calculait tous les KPIs avec succès.</w:t>
      </w:r>
    </w:p>
    <w:p w14:paraId="5BEE37F3" w14:textId="77777777" w:rsidR="00C90B59" w:rsidRPr="002D2DD5" w:rsidRDefault="00C90B59" w:rsidP="000D0510">
      <w:pPr>
        <w:jc w:val="both"/>
        <w:rPr>
          <w:lang w:val="fr-FR"/>
        </w:rPr>
      </w:pPr>
    </w:p>
    <w:p w14:paraId="07D73FDA" w14:textId="12F11B00" w:rsidR="000D55CF" w:rsidRPr="000D55CF" w:rsidRDefault="000D55CF" w:rsidP="000D0510">
      <w:pPr>
        <w:jc w:val="both"/>
        <w:rPr>
          <w:u w:val="single"/>
          <w:lang w:val="fr-FR"/>
        </w:rPr>
      </w:pPr>
      <w:r w:rsidRPr="000D55CF">
        <w:rPr>
          <w:u w:val="single"/>
          <w:lang w:val="fr-FR"/>
        </w:rPr>
        <w:t xml:space="preserve">Spécialiste Kafka : </w:t>
      </w:r>
    </w:p>
    <w:p w14:paraId="56FB6EF3" w14:textId="77777777" w:rsidR="000D55CF" w:rsidRPr="002D2DD5" w:rsidRDefault="000D55CF" w:rsidP="000D0510">
      <w:pPr>
        <w:jc w:val="both"/>
        <w:rPr>
          <w:lang w:val="fr-FR"/>
        </w:rPr>
      </w:pPr>
    </w:p>
    <w:sectPr w:rsidR="000D55CF" w:rsidRPr="002D2D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87715B9"/>
    <w:multiLevelType w:val="hybridMultilevel"/>
    <w:tmpl w:val="0BFE64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42D4106"/>
    <w:multiLevelType w:val="multilevel"/>
    <w:tmpl w:val="8E92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900C5"/>
    <w:multiLevelType w:val="hybridMultilevel"/>
    <w:tmpl w:val="486A8D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E5C6077"/>
    <w:multiLevelType w:val="hybridMultilevel"/>
    <w:tmpl w:val="0EA085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48D7462"/>
    <w:multiLevelType w:val="multilevel"/>
    <w:tmpl w:val="553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94845">
    <w:abstractNumId w:val="8"/>
  </w:num>
  <w:num w:numId="2" w16cid:durableId="1393498772">
    <w:abstractNumId w:val="6"/>
  </w:num>
  <w:num w:numId="3" w16cid:durableId="1513379931">
    <w:abstractNumId w:val="5"/>
  </w:num>
  <w:num w:numId="4" w16cid:durableId="1771973215">
    <w:abstractNumId w:val="4"/>
  </w:num>
  <w:num w:numId="5" w16cid:durableId="1047022018">
    <w:abstractNumId w:val="7"/>
  </w:num>
  <w:num w:numId="6" w16cid:durableId="647250662">
    <w:abstractNumId w:val="3"/>
  </w:num>
  <w:num w:numId="7" w16cid:durableId="1408306370">
    <w:abstractNumId w:val="2"/>
  </w:num>
  <w:num w:numId="8" w16cid:durableId="752312115">
    <w:abstractNumId w:val="1"/>
  </w:num>
  <w:num w:numId="9" w16cid:durableId="405151893">
    <w:abstractNumId w:val="0"/>
  </w:num>
  <w:num w:numId="10" w16cid:durableId="1757021818">
    <w:abstractNumId w:val="10"/>
  </w:num>
  <w:num w:numId="11" w16cid:durableId="1928492620">
    <w:abstractNumId w:val="13"/>
  </w:num>
  <w:num w:numId="12" w16cid:durableId="2143421917">
    <w:abstractNumId w:val="9"/>
  </w:num>
  <w:num w:numId="13" w16cid:durableId="1827013926">
    <w:abstractNumId w:val="11"/>
  </w:num>
  <w:num w:numId="14" w16cid:durableId="12160421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D91"/>
    <w:rsid w:val="000538C2"/>
    <w:rsid w:val="0006063C"/>
    <w:rsid w:val="000D0510"/>
    <w:rsid w:val="000D55CF"/>
    <w:rsid w:val="0015074B"/>
    <w:rsid w:val="0029639D"/>
    <w:rsid w:val="002A4F48"/>
    <w:rsid w:val="002D2DD5"/>
    <w:rsid w:val="00326F90"/>
    <w:rsid w:val="003809DE"/>
    <w:rsid w:val="003E36FB"/>
    <w:rsid w:val="005F3586"/>
    <w:rsid w:val="00612BD0"/>
    <w:rsid w:val="006A7E75"/>
    <w:rsid w:val="00715095"/>
    <w:rsid w:val="00727F61"/>
    <w:rsid w:val="00731F10"/>
    <w:rsid w:val="0076258B"/>
    <w:rsid w:val="007B333F"/>
    <w:rsid w:val="007E10F7"/>
    <w:rsid w:val="007E1143"/>
    <w:rsid w:val="008750A9"/>
    <w:rsid w:val="008A6D2F"/>
    <w:rsid w:val="00A67923"/>
    <w:rsid w:val="00AA1D8D"/>
    <w:rsid w:val="00B359A1"/>
    <w:rsid w:val="00B45E7B"/>
    <w:rsid w:val="00B47730"/>
    <w:rsid w:val="00B80A36"/>
    <w:rsid w:val="00C90B59"/>
    <w:rsid w:val="00CB0664"/>
    <w:rsid w:val="00CD3B6A"/>
    <w:rsid w:val="00D049DA"/>
    <w:rsid w:val="00DA014D"/>
    <w:rsid w:val="00DD22A7"/>
    <w:rsid w:val="00E72C2C"/>
    <w:rsid w:val="00F8406E"/>
    <w:rsid w:val="00FB2C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35603"/>
  <w14:defaultImageDpi w14:val="300"/>
  <w15:docId w15:val="{F64B2DDD-6270-4BA9-8038-27A29CD62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16</Pages>
  <Words>1884</Words>
  <Characters>10362</Characters>
  <Application>Microsoft Office Word</Application>
  <DocSecurity>0</DocSecurity>
  <Lines>86</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Amaury TISSOT</cp:lastModifiedBy>
  <cp:revision>28</cp:revision>
  <dcterms:created xsi:type="dcterms:W3CDTF">2013-12-23T23:15:00Z</dcterms:created>
  <dcterms:modified xsi:type="dcterms:W3CDTF">2025-11-28T17:49:00Z</dcterms:modified>
  <cp:category/>
</cp:coreProperties>
</file>