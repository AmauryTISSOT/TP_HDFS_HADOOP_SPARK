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2270" w14:textId="77777777" w:rsidR="009D70A8" w:rsidRPr="00E44B69" w:rsidRDefault="00000000" w:rsidP="00E44B69">
      <w:pPr>
        <w:pStyle w:val="Titre1"/>
        <w:jc w:val="center"/>
        <w:rPr>
          <w:sz w:val="52"/>
          <w:szCs w:val="52"/>
          <w:lang w:val="fr-FR"/>
        </w:rPr>
      </w:pPr>
      <w:r w:rsidRPr="00E44B69">
        <w:rPr>
          <w:sz w:val="52"/>
          <w:szCs w:val="52"/>
          <w:lang w:val="fr-FR"/>
        </w:rPr>
        <w:t>RENDU 3</w:t>
      </w:r>
    </w:p>
    <w:p w14:paraId="77E52849" w14:textId="77777777" w:rsidR="009D70A8" w:rsidRPr="007B5E9B" w:rsidRDefault="00000000">
      <w:pPr>
        <w:pStyle w:val="Titre1"/>
        <w:jc w:val="center"/>
        <w:rPr>
          <w:lang w:val="fr-FR"/>
        </w:rPr>
      </w:pPr>
      <w:r w:rsidRPr="007B5E9B">
        <w:rPr>
          <w:lang w:val="fr-FR"/>
        </w:rPr>
        <w:t>Rapport de Synthèse Client - ShopNow+</w:t>
      </w:r>
    </w:p>
    <w:p w14:paraId="42541CB1" w14:textId="77777777" w:rsidR="00673E48" w:rsidRDefault="00673E48" w:rsidP="00673E48">
      <w:pPr>
        <w:pStyle w:val="Titre1"/>
        <w:rPr>
          <w:lang w:val="fr-FR"/>
        </w:rPr>
      </w:pPr>
      <w:r w:rsidRPr="00673E48">
        <w:rPr>
          <w:lang w:val="fr-FR"/>
        </w:rPr>
        <w:t xml:space="preserve">Présentation de l’équipe : </w:t>
      </w:r>
    </w:p>
    <w:p w14:paraId="02ECBE9E" w14:textId="77777777" w:rsidR="00673E48" w:rsidRPr="00673E48" w:rsidRDefault="00673E48" w:rsidP="00673E48">
      <w:pPr>
        <w:rPr>
          <w:lang w:val="fr-FR"/>
        </w:rPr>
      </w:pPr>
    </w:p>
    <w:p w14:paraId="2FDD9D60" w14:textId="77777777" w:rsidR="00673E48" w:rsidRPr="00673E48" w:rsidRDefault="00673E48" w:rsidP="00673E48">
      <w:pPr>
        <w:numPr>
          <w:ilvl w:val="0"/>
          <w:numId w:val="10"/>
        </w:numPr>
        <w:rPr>
          <w:lang w:val="fr-FR"/>
        </w:rPr>
      </w:pPr>
      <w:r w:rsidRPr="00673E48">
        <w:rPr>
          <w:lang w:val="fr-FR"/>
        </w:rPr>
        <w:t>Hassan HOUSSEIN HOUMED : Spécialiste HDFS et Spark</w:t>
      </w:r>
    </w:p>
    <w:p w14:paraId="63EB3501" w14:textId="77777777" w:rsidR="00673E48" w:rsidRPr="00673E48" w:rsidRDefault="00673E48" w:rsidP="00673E48">
      <w:pPr>
        <w:numPr>
          <w:ilvl w:val="0"/>
          <w:numId w:val="10"/>
        </w:numPr>
        <w:rPr>
          <w:lang w:val="fr-FR"/>
        </w:rPr>
      </w:pPr>
      <w:r w:rsidRPr="00673E48">
        <w:rPr>
          <w:lang w:val="fr-FR"/>
        </w:rPr>
        <w:t>Amaury TISSOT : Spécialiste Frontend et Backend</w:t>
      </w:r>
    </w:p>
    <w:p w14:paraId="515D4BFE" w14:textId="77777777" w:rsidR="00673E48" w:rsidRPr="00673E48" w:rsidRDefault="00673E48" w:rsidP="00673E48">
      <w:pPr>
        <w:numPr>
          <w:ilvl w:val="0"/>
          <w:numId w:val="10"/>
        </w:numPr>
        <w:rPr>
          <w:lang w:val="fr-FR"/>
        </w:rPr>
      </w:pPr>
      <w:r w:rsidRPr="00673E48">
        <w:rPr>
          <w:lang w:val="fr-FR"/>
        </w:rPr>
        <w:t xml:space="preserve">Léa DRUFFIN : Spécialiste Kafka </w:t>
      </w:r>
    </w:p>
    <w:p w14:paraId="5873E4C1" w14:textId="77777777" w:rsidR="007B5E9B" w:rsidRPr="007B5E9B" w:rsidRDefault="007B5E9B">
      <w:pPr>
        <w:rPr>
          <w:lang w:val="fr-FR"/>
        </w:rPr>
      </w:pPr>
    </w:p>
    <w:p w14:paraId="5A31BAE5" w14:textId="77777777" w:rsidR="009D70A8" w:rsidRPr="007B5E9B" w:rsidRDefault="00000000">
      <w:pPr>
        <w:rPr>
          <w:lang w:val="fr-FR"/>
        </w:rPr>
      </w:pPr>
      <w:r w:rsidRPr="007B5E9B">
        <w:rPr>
          <w:lang w:val="fr-FR"/>
        </w:rPr>
        <w:br w:type="page"/>
      </w:r>
    </w:p>
    <w:p w14:paraId="0C5830E9" w14:textId="77777777" w:rsidR="009D70A8" w:rsidRPr="007B5E9B" w:rsidRDefault="00000000">
      <w:pPr>
        <w:pStyle w:val="Titre1"/>
        <w:rPr>
          <w:lang w:val="fr-FR"/>
        </w:rPr>
      </w:pPr>
      <w:r w:rsidRPr="007B5E9B">
        <w:rPr>
          <w:lang w:val="fr-FR"/>
        </w:rPr>
        <w:lastRenderedPageBreak/>
        <w:t>1. Contexte et objectif</w:t>
      </w:r>
    </w:p>
    <w:p w14:paraId="2E592520" w14:textId="45FD1AC2" w:rsidR="009D70A8" w:rsidRPr="007B5E9B" w:rsidRDefault="00000000" w:rsidP="009E5BB2">
      <w:pPr>
        <w:jc w:val="both"/>
        <w:rPr>
          <w:lang w:val="fr-FR"/>
        </w:rPr>
      </w:pPr>
      <w:r w:rsidRPr="007B5E9B">
        <w:rPr>
          <w:lang w:val="fr-FR"/>
        </w:rPr>
        <w:t>ShopNow+ souhaite mettre en place une plateforme e-commerce performante, capable de</w:t>
      </w:r>
      <w:r w:rsidR="00FF2118">
        <w:rPr>
          <w:lang w:val="fr-FR"/>
        </w:rPr>
        <w:t xml:space="preserve"> </w:t>
      </w:r>
      <w:r w:rsidRPr="007B5E9B">
        <w:rPr>
          <w:lang w:val="fr-FR"/>
        </w:rPr>
        <w:t>:</w:t>
      </w:r>
    </w:p>
    <w:p w14:paraId="2CF2053B" w14:textId="77777777" w:rsidR="009D70A8" w:rsidRPr="007B5E9B" w:rsidRDefault="00000000" w:rsidP="008E253B">
      <w:pPr>
        <w:jc w:val="both"/>
        <w:rPr>
          <w:lang w:val="fr-FR"/>
        </w:rPr>
      </w:pPr>
      <w:r w:rsidRPr="007B5E9B">
        <w:rPr>
          <w:lang w:val="fr-FR"/>
        </w:rPr>
        <w:t>Vendre des produits en ligne (catalogue, panier, paiement)</w:t>
      </w:r>
    </w:p>
    <w:p w14:paraId="5BBF82A5" w14:textId="77777777" w:rsidR="009D70A8" w:rsidRPr="007B5E9B" w:rsidRDefault="00000000" w:rsidP="008E253B">
      <w:pPr>
        <w:jc w:val="both"/>
        <w:rPr>
          <w:lang w:val="fr-FR"/>
        </w:rPr>
      </w:pPr>
      <w:r w:rsidRPr="007B5E9B">
        <w:rPr>
          <w:lang w:val="fr-FR"/>
        </w:rPr>
        <w:t>Suivre en temps réel tous les événements clients (consultations, achats, retours)</w:t>
      </w:r>
    </w:p>
    <w:p w14:paraId="5D03E874" w14:textId="77777777" w:rsidR="009D70A8" w:rsidRPr="007B5E9B" w:rsidRDefault="00000000" w:rsidP="008E253B">
      <w:pPr>
        <w:jc w:val="both"/>
        <w:rPr>
          <w:lang w:val="fr-FR"/>
        </w:rPr>
      </w:pPr>
      <w:r w:rsidRPr="007B5E9B">
        <w:rPr>
          <w:lang w:val="fr-FR"/>
        </w:rPr>
        <w:t>Stocker l'historique complet des données pour analyse</w:t>
      </w:r>
    </w:p>
    <w:p w14:paraId="79F99549" w14:textId="77777777" w:rsidR="009D70A8" w:rsidRPr="007B5E9B" w:rsidRDefault="00000000" w:rsidP="008E253B">
      <w:pPr>
        <w:jc w:val="both"/>
        <w:rPr>
          <w:lang w:val="fr-FR"/>
        </w:rPr>
      </w:pPr>
      <w:r w:rsidRPr="007B5E9B">
        <w:rPr>
          <w:lang w:val="fr-FR"/>
        </w:rPr>
        <w:t>Calculer des indicateurs métier pour piloter l'activité</w:t>
      </w:r>
    </w:p>
    <w:p w14:paraId="31FC08C4" w14:textId="77777777" w:rsidR="009D70A8" w:rsidRPr="007B5E9B" w:rsidRDefault="00000000">
      <w:pPr>
        <w:pStyle w:val="Titre1"/>
        <w:rPr>
          <w:lang w:val="fr-FR"/>
        </w:rPr>
      </w:pPr>
      <w:r w:rsidRPr="007B5E9B">
        <w:rPr>
          <w:lang w:val="fr-FR"/>
        </w:rPr>
        <w:t>2. Architecture globale de ShopNow+</w:t>
      </w:r>
    </w:p>
    <w:p w14:paraId="2CE9264A" w14:textId="77777777" w:rsidR="009D70A8" w:rsidRPr="007B5E9B" w:rsidRDefault="00000000" w:rsidP="009E5BB2">
      <w:pPr>
        <w:jc w:val="both"/>
        <w:rPr>
          <w:lang w:val="fr-FR"/>
        </w:rPr>
      </w:pPr>
      <w:r w:rsidRPr="007B5E9B">
        <w:rPr>
          <w:lang w:val="fr-FR"/>
        </w:rPr>
        <w:t>Voici comment fonctionne la plateforme ShopNow+ de manière simplifiée:</w:t>
      </w:r>
    </w:p>
    <w:p w14:paraId="076EAB9E" w14:textId="77777777" w:rsidR="009D70A8" w:rsidRPr="007B5E9B" w:rsidRDefault="00000000" w:rsidP="009E5BB2">
      <w:pPr>
        <w:pStyle w:val="Titre2"/>
        <w:jc w:val="both"/>
        <w:rPr>
          <w:lang w:val="fr-FR"/>
        </w:rPr>
      </w:pPr>
      <w:r w:rsidRPr="007B5E9B">
        <w:rPr>
          <w:lang w:val="fr-FR"/>
        </w:rPr>
        <w:t>Les briques principales:</w:t>
      </w:r>
    </w:p>
    <w:p w14:paraId="3BBA91DC" w14:textId="77777777" w:rsidR="009D70A8" w:rsidRPr="007B5E9B" w:rsidRDefault="00000000" w:rsidP="008E253B">
      <w:pPr>
        <w:jc w:val="both"/>
        <w:rPr>
          <w:lang w:val="fr-FR"/>
        </w:rPr>
      </w:pPr>
      <w:r w:rsidRPr="007B5E9B">
        <w:rPr>
          <w:lang w:val="fr-FR"/>
        </w:rPr>
        <w:t>Front (Site web): C'est ce que les clients voient. Ils naviguent dans le catalogue, mettent des produits dans le panier, et paient leurs achats.</w:t>
      </w:r>
    </w:p>
    <w:p w14:paraId="7F7A6701" w14:textId="77777777" w:rsidR="009D70A8" w:rsidRPr="007B5E9B" w:rsidRDefault="00000000" w:rsidP="008E253B">
      <w:pPr>
        <w:jc w:val="both"/>
        <w:rPr>
          <w:lang w:val="fr-FR"/>
        </w:rPr>
      </w:pPr>
      <w:r w:rsidRPr="007B5E9B">
        <w:rPr>
          <w:lang w:val="fr-FR"/>
        </w:rPr>
        <w:t>Back (API): Gère la logique métier en arrière-plan: stock des produits, authentification clients, traitement des commandes, gestion des paiements.</w:t>
      </w:r>
    </w:p>
    <w:p w14:paraId="15CE9983" w14:textId="77777777" w:rsidR="009D70A8" w:rsidRPr="007B5E9B" w:rsidRDefault="00000000" w:rsidP="008E253B">
      <w:pPr>
        <w:jc w:val="both"/>
        <w:rPr>
          <w:lang w:val="fr-FR"/>
        </w:rPr>
      </w:pPr>
      <w:r w:rsidRPr="007B5E9B">
        <w:rPr>
          <w:lang w:val="fr-FR"/>
        </w:rPr>
        <w:t>Kafka (Système de messages): Chaque action client (clic, ajout au panier, achat) génère un événement qui est envoyé à Kafka. C'est comme un journal qui enregistre tout ce qui se passe sur la plateforme.</w:t>
      </w:r>
    </w:p>
    <w:p w14:paraId="31E3EBB7" w14:textId="77777777" w:rsidR="009D70A8" w:rsidRPr="007B5E9B" w:rsidRDefault="00000000" w:rsidP="008E253B">
      <w:pPr>
        <w:jc w:val="both"/>
        <w:rPr>
          <w:lang w:val="fr-FR"/>
        </w:rPr>
      </w:pPr>
      <w:r w:rsidRPr="007B5E9B">
        <w:rPr>
          <w:lang w:val="fr-FR"/>
        </w:rPr>
        <w:t>HDFS (Stockage Big Data): Tous les événements passant par Kafka sont sauvegardés en HDFS. C'est notre "coffre-fort" des données. On peut rejouer l'historique complet si besoin.</w:t>
      </w:r>
    </w:p>
    <w:p w14:paraId="0FD69D01" w14:textId="77777777" w:rsidR="009D70A8" w:rsidRPr="007B5E9B" w:rsidRDefault="00000000" w:rsidP="008E253B">
      <w:pPr>
        <w:jc w:val="both"/>
        <w:rPr>
          <w:lang w:val="fr-FR"/>
        </w:rPr>
      </w:pPr>
      <w:r w:rsidRPr="007B5E9B">
        <w:rPr>
          <w:lang w:val="fr-FR"/>
        </w:rPr>
        <w:t>Spark (Analyse): C'est mon domaine. Spark lit tous les événements stockés en HDFS et calcule les indicateurs métier: qui sont les produits populaires, combien on a vendu, lesquels sont en rupture de stock, etc.</w:t>
      </w:r>
    </w:p>
    <w:p w14:paraId="3751FAD1" w14:textId="77777777" w:rsidR="009D70A8" w:rsidRPr="007B5E9B" w:rsidRDefault="00000000">
      <w:pPr>
        <w:pStyle w:val="Titre1"/>
        <w:rPr>
          <w:lang w:val="fr-FR"/>
        </w:rPr>
      </w:pPr>
      <w:r w:rsidRPr="007B5E9B">
        <w:rPr>
          <w:lang w:val="fr-FR"/>
        </w:rPr>
        <w:t>3. Le flux complet: du client aux indicateurs</w:t>
      </w:r>
    </w:p>
    <w:p w14:paraId="5F0FFA64" w14:textId="77777777" w:rsidR="009D70A8" w:rsidRPr="007B5E9B" w:rsidRDefault="00000000" w:rsidP="009E5BB2">
      <w:pPr>
        <w:jc w:val="both"/>
        <w:rPr>
          <w:lang w:val="fr-FR"/>
        </w:rPr>
      </w:pPr>
      <w:r w:rsidRPr="007B5E9B">
        <w:rPr>
          <w:lang w:val="fr-FR"/>
        </w:rPr>
        <w:t>Imaginons une journée typique sur ShopNow+. Voici ce qui se passe:</w:t>
      </w:r>
    </w:p>
    <w:p w14:paraId="0305BFB3" w14:textId="77777777" w:rsidR="009D70A8" w:rsidRPr="007B5E9B" w:rsidRDefault="00000000" w:rsidP="009E5BB2">
      <w:pPr>
        <w:pStyle w:val="Titre2"/>
        <w:jc w:val="both"/>
        <w:rPr>
          <w:lang w:val="fr-FR"/>
        </w:rPr>
      </w:pPr>
      <w:r w:rsidRPr="007B5E9B">
        <w:rPr>
          <w:lang w:val="fr-FR"/>
        </w:rPr>
        <w:t>Étape 1: Le client utilise le site</w:t>
      </w:r>
    </w:p>
    <w:p w14:paraId="0E97E2B0" w14:textId="77777777" w:rsidR="009D70A8" w:rsidRPr="007B5E9B" w:rsidRDefault="00000000" w:rsidP="009E5BB2">
      <w:pPr>
        <w:jc w:val="both"/>
        <w:rPr>
          <w:lang w:val="fr-FR"/>
        </w:rPr>
      </w:pPr>
      <w:r w:rsidRPr="007B5E9B">
        <w:rPr>
          <w:lang w:val="fr-FR"/>
        </w:rPr>
        <w:t>Un client arrive sur le site ShopNow+, consulte le catalogue, regarde plusieurs produits (par exemple: "Samsung Galaxy S24", "iPhone 15 Pro", "Laptop Dell XPS"), en ajoute 2 dans son panier, puis paie son achat.</w:t>
      </w:r>
    </w:p>
    <w:p w14:paraId="73E0374E" w14:textId="77777777" w:rsidR="009D70A8" w:rsidRPr="007B5E9B" w:rsidRDefault="00000000" w:rsidP="009E5BB2">
      <w:pPr>
        <w:pStyle w:val="Titre2"/>
        <w:jc w:val="both"/>
        <w:rPr>
          <w:lang w:val="fr-FR"/>
        </w:rPr>
      </w:pPr>
      <w:r w:rsidRPr="007B5E9B">
        <w:rPr>
          <w:lang w:val="fr-FR"/>
        </w:rPr>
        <w:t>Étape 2: Chaque action génère un événement</w:t>
      </w:r>
    </w:p>
    <w:p w14:paraId="7BB6931C" w14:textId="77777777" w:rsidR="009D70A8" w:rsidRPr="007B5E9B" w:rsidRDefault="00000000" w:rsidP="009E5BB2">
      <w:pPr>
        <w:jc w:val="both"/>
        <w:rPr>
          <w:lang w:val="fr-FR"/>
        </w:rPr>
      </w:pPr>
      <w:r w:rsidRPr="007B5E9B">
        <w:rPr>
          <w:lang w:val="fr-FR"/>
        </w:rPr>
        <w:t xml:space="preserve">Chaque clic du client crée un événement (invisible pour le client). Exemple: </w:t>
      </w:r>
    </w:p>
    <w:p w14:paraId="2636890B" w14:textId="77777777" w:rsidR="009D70A8" w:rsidRPr="007B5E9B" w:rsidRDefault="00000000" w:rsidP="008E253B">
      <w:pPr>
        <w:jc w:val="both"/>
        <w:rPr>
          <w:lang w:val="fr-FR"/>
        </w:rPr>
      </w:pPr>
      <w:r w:rsidRPr="007B5E9B">
        <w:rPr>
          <w:lang w:val="fr-FR"/>
        </w:rPr>
        <w:lastRenderedPageBreak/>
        <w:t>CLIENT CONSULTE PRODUIT: {id_produit: 'PROD001', nom: 'Samsung Galaxy S24', timestamp: '14:32'}</w:t>
      </w:r>
    </w:p>
    <w:p w14:paraId="153425D1" w14:textId="77777777" w:rsidR="009D70A8" w:rsidRPr="007B5E9B" w:rsidRDefault="00000000" w:rsidP="008E253B">
      <w:pPr>
        <w:jc w:val="both"/>
        <w:rPr>
          <w:lang w:val="fr-FR"/>
        </w:rPr>
      </w:pPr>
      <w:r w:rsidRPr="007B5E9B">
        <w:rPr>
          <w:lang w:val="fr-FR"/>
        </w:rPr>
        <w:t>CLIENT AJOUTE AU PANIER: {id_produit: 'PROD001', quantité: 1, prix: 500€, timestamp: '14:35'}</w:t>
      </w:r>
    </w:p>
    <w:p w14:paraId="0C9B8CF5" w14:textId="77777777" w:rsidR="009D70A8" w:rsidRPr="007B5E9B" w:rsidRDefault="00000000" w:rsidP="008E253B">
      <w:pPr>
        <w:jc w:val="both"/>
        <w:rPr>
          <w:lang w:val="fr-FR"/>
        </w:rPr>
      </w:pPr>
      <w:r w:rsidRPr="007B5E9B">
        <w:rPr>
          <w:lang w:val="fr-FR"/>
        </w:rPr>
        <w:t>CLIENT PAIE COMMANDE: {montant: 1000€, timestamp: '14:40'}</w:t>
      </w:r>
    </w:p>
    <w:p w14:paraId="467B582A" w14:textId="77777777" w:rsidR="009D70A8" w:rsidRPr="007B5E9B" w:rsidRDefault="00000000" w:rsidP="009E5BB2">
      <w:pPr>
        <w:pStyle w:val="Titre2"/>
        <w:jc w:val="both"/>
        <w:rPr>
          <w:lang w:val="fr-FR"/>
        </w:rPr>
      </w:pPr>
      <w:r w:rsidRPr="007B5E9B">
        <w:rPr>
          <w:lang w:val="fr-FR"/>
        </w:rPr>
        <w:t>Étape 3: Les événements sont envoyés à Kafka</w:t>
      </w:r>
    </w:p>
    <w:p w14:paraId="04F20FD7" w14:textId="77777777" w:rsidR="009D70A8" w:rsidRPr="007B5E9B" w:rsidRDefault="00000000" w:rsidP="009E5BB2">
      <w:pPr>
        <w:jc w:val="both"/>
        <w:rPr>
          <w:lang w:val="fr-FR"/>
        </w:rPr>
      </w:pPr>
      <w:r w:rsidRPr="007B5E9B">
        <w:rPr>
          <w:lang w:val="fr-FR"/>
        </w:rPr>
        <w:t>Le Back de ShopNow+ envoie tous ces événements à Kafka. Kafka les stocke temporairement et les distribue à qui en a besoin (Spark, autres services).</w:t>
      </w:r>
    </w:p>
    <w:p w14:paraId="555650A5" w14:textId="77777777" w:rsidR="009D70A8" w:rsidRPr="007B5E9B" w:rsidRDefault="00000000" w:rsidP="009E5BB2">
      <w:pPr>
        <w:pStyle w:val="Titre2"/>
        <w:jc w:val="both"/>
        <w:rPr>
          <w:lang w:val="fr-FR"/>
        </w:rPr>
      </w:pPr>
      <w:r w:rsidRPr="007B5E9B">
        <w:rPr>
          <w:lang w:val="fr-FR"/>
        </w:rPr>
        <w:t>Étape 4: Sauvegarde en HDFS</w:t>
      </w:r>
    </w:p>
    <w:p w14:paraId="6B60A3DA" w14:textId="77777777" w:rsidR="009D70A8" w:rsidRPr="007B5E9B" w:rsidRDefault="00000000" w:rsidP="009E5BB2">
      <w:pPr>
        <w:jc w:val="both"/>
        <w:rPr>
          <w:lang w:val="fr-FR"/>
        </w:rPr>
      </w:pPr>
      <w:r w:rsidRPr="007B5E9B">
        <w:rPr>
          <w:lang w:val="fr-FR"/>
        </w:rPr>
        <w:t>Un premier job Spark (Job 1) lit en continu les événements de Kafka et les sauvegarde en HDFS au format Parquet. C'est persistant: même si Kafka tombe en panne, les données sont sauvegardées.</w:t>
      </w:r>
    </w:p>
    <w:p w14:paraId="757AE132" w14:textId="7FC0D48C" w:rsidR="009D70A8" w:rsidRPr="007B5E9B" w:rsidRDefault="00000000" w:rsidP="009E5BB2">
      <w:pPr>
        <w:pStyle w:val="Titre2"/>
        <w:jc w:val="both"/>
        <w:rPr>
          <w:lang w:val="fr-FR"/>
        </w:rPr>
      </w:pPr>
      <w:r w:rsidRPr="007B5E9B">
        <w:rPr>
          <w:lang w:val="fr-FR"/>
        </w:rPr>
        <w:t xml:space="preserve">Étape 5: Calcul des indicateurs </w:t>
      </w:r>
    </w:p>
    <w:p w14:paraId="061E36E0" w14:textId="77777777" w:rsidR="009D70A8" w:rsidRPr="007B5E9B" w:rsidRDefault="00000000" w:rsidP="009E5BB2">
      <w:pPr>
        <w:jc w:val="both"/>
        <w:rPr>
          <w:lang w:val="fr-FR"/>
        </w:rPr>
      </w:pPr>
      <w:r w:rsidRPr="007B5E9B">
        <w:rPr>
          <w:lang w:val="fr-FR"/>
        </w:rPr>
        <w:t>Un deuxième job Spark (Job 2) lit TOUS les événements sauvegardés en HDFS et calcule les indicateurs métier. C'est mon travail: transformer des milliers d'événements bruts en chiffres utiles pour la direction.</w:t>
      </w:r>
    </w:p>
    <w:p w14:paraId="502BDEA7" w14:textId="77777777" w:rsidR="009D70A8" w:rsidRPr="007B5E9B" w:rsidRDefault="00000000" w:rsidP="009E5BB2">
      <w:pPr>
        <w:pStyle w:val="Titre2"/>
        <w:jc w:val="both"/>
        <w:rPr>
          <w:lang w:val="fr-FR"/>
        </w:rPr>
      </w:pPr>
      <w:r w:rsidRPr="007B5E9B">
        <w:rPr>
          <w:lang w:val="fr-FR"/>
        </w:rPr>
        <w:t>Étape 6: Résultats et décisions</w:t>
      </w:r>
    </w:p>
    <w:p w14:paraId="3E099E1C" w14:textId="77777777" w:rsidR="009D70A8" w:rsidRPr="007B5E9B" w:rsidRDefault="00000000" w:rsidP="009E5BB2">
      <w:pPr>
        <w:jc w:val="both"/>
        <w:rPr>
          <w:lang w:val="fr-FR"/>
        </w:rPr>
      </w:pPr>
      <w:r w:rsidRPr="007B5E9B">
        <w:rPr>
          <w:lang w:val="fr-FR"/>
        </w:rPr>
        <w:t>La direction de ShopNow+ reçoit les indicateurs et peut prendre des décisions: réapprovisionner les produits populaires, lancer des promos sur les produits peu vendus, etc.</w:t>
      </w:r>
    </w:p>
    <w:p w14:paraId="1203722A" w14:textId="77777777" w:rsidR="009D70A8" w:rsidRPr="007B5E9B" w:rsidRDefault="00000000">
      <w:pPr>
        <w:pStyle w:val="Titre1"/>
        <w:rPr>
          <w:lang w:val="fr-FR"/>
        </w:rPr>
      </w:pPr>
      <w:r w:rsidRPr="007B5E9B">
        <w:rPr>
          <w:lang w:val="fr-FR"/>
        </w:rPr>
        <w:t>4. Résultats et insights clés</w:t>
      </w:r>
    </w:p>
    <w:p w14:paraId="293F6E81" w14:textId="77777777" w:rsidR="009D70A8" w:rsidRPr="007B5E9B" w:rsidRDefault="00000000" w:rsidP="008E51AD">
      <w:pPr>
        <w:jc w:val="both"/>
        <w:rPr>
          <w:lang w:val="fr-FR"/>
        </w:rPr>
      </w:pPr>
      <w:r w:rsidRPr="007B5E9B">
        <w:rPr>
          <w:lang w:val="fr-FR"/>
        </w:rPr>
        <w:t>Voici ce que notre analyse a découvert sur ShopNow+ pendant la période de test:</w:t>
      </w:r>
    </w:p>
    <w:p w14:paraId="017F1C04" w14:textId="4ABF2A1A" w:rsidR="009D70A8" w:rsidRPr="007B5E9B" w:rsidRDefault="00000000" w:rsidP="008E51AD">
      <w:pPr>
        <w:pStyle w:val="Titre2"/>
        <w:jc w:val="both"/>
        <w:rPr>
          <w:lang w:val="fr-FR"/>
        </w:rPr>
      </w:pPr>
      <w:r w:rsidRPr="007B5E9B">
        <w:rPr>
          <w:lang w:val="fr-FR"/>
        </w:rPr>
        <w:t>Les chiffres globaux:</w:t>
      </w:r>
    </w:p>
    <w:p w14:paraId="04626E11" w14:textId="77777777" w:rsidR="009D70A8" w:rsidRPr="007B5E9B" w:rsidRDefault="00000000" w:rsidP="008E253B">
      <w:pPr>
        <w:jc w:val="both"/>
        <w:rPr>
          <w:lang w:val="fr-FR"/>
        </w:rPr>
      </w:pPr>
      <w:r w:rsidRPr="007B5E9B">
        <w:rPr>
          <w:lang w:val="fr-FR"/>
        </w:rPr>
        <w:t>2 574 événements traités</w:t>
      </w:r>
    </w:p>
    <w:p w14:paraId="4F2546E3" w14:textId="77777777" w:rsidR="009D70A8" w:rsidRPr="007B5E9B" w:rsidRDefault="00000000" w:rsidP="008E253B">
      <w:pPr>
        <w:jc w:val="both"/>
        <w:rPr>
          <w:lang w:val="fr-FR"/>
        </w:rPr>
      </w:pPr>
      <w:r w:rsidRPr="007B5E9B">
        <w:rPr>
          <w:lang w:val="fr-FR"/>
        </w:rPr>
        <w:t>1 844 consultations de produits</w:t>
      </w:r>
    </w:p>
    <w:p w14:paraId="641D4717" w14:textId="77777777" w:rsidR="009D70A8" w:rsidRPr="007B5E9B" w:rsidRDefault="00000000" w:rsidP="008E253B">
      <w:pPr>
        <w:jc w:val="both"/>
        <w:rPr>
          <w:lang w:val="fr-FR"/>
        </w:rPr>
      </w:pPr>
      <w:r w:rsidRPr="007B5E9B">
        <w:rPr>
          <w:lang w:val="fr-FR"/>
        </w:rPr>
        <w:t>730 achats effectués</w:t>
      </w:r>
    </w:p>
    <w:p w14:paraId="523D2907" w14:textId="77777777" w:rsidR="009D70A8" w:rsidRPr="007B5E9B" w:rsidRDefault="00000000" w:rsidP="008E253B">
      <w:pPr>
        <w:jc w:val="both"/>
        <w:rPr>
          <w:lang w:val="fr-FR"/>
        </w:rPr>
      </w:pPr>
      <w:r w:rsidRPr="007B5E9B">
        <w:rPr>
          <w:lang w:val="fr-FR"/>
        </w:rPr>
        <w:t>346 620€ de chiffre d'affaires généré</w:t>
      </w:r>
    </w:p>
    <w:p w14:paraId="0F5BCC0F" w14:textId="22BEFBF7" w:rsidR="009D70A8" w:rsidRPr="007B5E9B" w:rsidRDefault="00000000" w:rsidP="008E253B">
      <w:pPr>
        <w:jc w:val="both"/>
        <w:rPr>
          <w:lang w:val="fr-FR"/>
        </w:rPr>
      </w:pPr>
      <w:r w:rsidRPr="007B5E9B">
        <w:rPr>
          <w:lang w:val="fr-FR"/>
        </w:rPr>
        <w:t>Taux de conversion: 39,6% (EXCELLENT! )</w:t>
      </w:r>
    </w:p>
    <w:p w14:paraId="4FB01F1C" w14:textId="142548B2" w:rsidR="009D70A8" w:rsidRPr="007B5E9B" w:rsidRDefault="00000000" w:rsidP="008E51AD">
      <w:pPr>
        <w:pStyle w:val="Titre2"/>
        <w:jc w:val="both"/>
        <w:rPr>
          <w:lang w:val="fr-FR"/>
        </w:rPr>
      </w:pPr>
      <w:r w:rsidRPr="007B5E9B">
        <w:rPr>
          <w:lang w:val="fr-FR"/>
        </w:rPr>
        <w:t>1: Excellent taux de conversion</w:t>
      </w:r>
    </w:p>
    <w:p w14:paraId="32A64FD6" w14:textId="77777777" w:rsidR="009D70A8" w:rsidRPr="007B5E9B" w:rsidRDefault="00000000" w:rsidP="008E51AD">
      <w:pPr>
        <w:jc w:val="both"/>
        <w:rPr>
          <w:lang w:val="fr-FR"/>
        </w:rPr>
      </w:pPr>
      <w:r w:rsidRPr="007B5E9B">
        <w:rPr>
          <w:lang w:val="fr-FR"/>
        </w:rPr>
        <w:t>ShopNow+ convertit 39,6% de ses visiteurs en clients. C'est EXCEPTIONNELLEMENT BON. Le secteur e-commerce tourne généralement autour de 1-5%. Cela signifie que ShopNow+ a une excellente stratégie de produits/prix/marketing.</w:t>
      </w:r>
    </w:p>
    <w:p w14:paraId="31519657" w14:textId="14E0EE5E" w:rsidR="009D70A8" w:rsidRPr="007B5E9B" w:rsidRDefault="00000000" w:rsidP="008E51AD">
      <w:pPr>
        <w:pStyle w:val="Titre2"/>
        <w:jc w:val="both"/>
        <w:rPr>
          <w:lang w:val="fr-FR"/>
        </w:rPr>
      </w:pPr>
      <w:r w:rsidRPr="007B5E9B">
        <w:rPr>
          <w:lang w:val="fr-FR"/>
        </w:rPr>
        <w:lastRenderedPageBreak/>
        <w:t>2: TOP produits populaires</w:t>
      </w:r>
    </w:p>
    <w:p w14:paraId="22015A07" w14:textId="77777777" w:rsidR="009D70A8" w:rsidRPr="007B5E9B" w:rsidRDefault="00000000" w:rsidP="008E51AD">
      <w:pPr>
        <w:jc w:val="both"/>
        <w:rPr>
          <w:lang w:val="fr-FR"/>
        </w:rPr>
      </w:pPr>
      <w:r w:rsidRPr="007B5E9B">
        <w:rPr>
          <w:lang w:val="fr-FR"/>
        </w:rPr>
        <w:t>Les produits les plus consultés sont:</w:t>
      </w:r>
    </w:p>
    <w:p w14:paraId="28E790E4" w14:textId="77777777" w:rsidR="009D70A8" w:rsidRPr="007B5E9B" w:rsidRDefault="00000000" w:rsidP="008E253B">
      <w:pPr>
        <w:jc w:val="both"/>
        <w:rPr>
          <w:lang w:val="fr-FR"/>
        </w:rPr>
      </w:pPr>
      <w:r w:rsidRPr="007B5E9B">
        <w:rPr>
          <w:lang w:val="fr-FR"/>
        </w:rPr>
        <w:t>1. Samsung Galaxy S24 (234 consultations) - 85 achats</w:t>
      </w:r>
    </w:p>
    <w:p w14:paraId="56AE4634" w14:textId="77777777" w:rsidR="009D70A8" w:rsidRPr="007B5E9B" w:rsidRDefault="00000000" w:rsidP="008E253B">
      <w:pPr>
        <w:jc w:val="both"/>
        <w:rPr>
          <w:lang w:val="fr-FR"/>
        </w:rPr>
      </w:pPr>
      <w:r w:rsidRPr="007B5E9B">
        <w:rPr>
          <w:lang w:val="fr-FR"/>
        </w:rPr>
        <w:t>2. Laptop Dell XPS 15 (198 consultations) - 62 achats</w:t>
      </w:r>
    </w:p>
    <w:p w14:paraId="76C82EC0" w14:textId="77777777" w:rsidR="009D70A8" w:rsidRPr="007B5E9B" w:rsidRDefault="00000000" w:rsidP="008E253B">
      <w:pPr>
        <w:jc w:val="both"/>
        <w:rPr>
          <w:lang w:val="fr-FR"/>
        </w:rPr>
      </w:pPr>
      <w:r w:rsidRPr="007B5E9B">
        <w:rPr>
          <w:lang w:val="fr-FR"/>
        </w:rPr>
        <w:t>3. iPhone 15 Pro (187 consultations) - 58 achats</w:t>
      </w:r>
    </w:p>
    <w:p w14:paraId="78B6713C" w14:textId="77777777" w:rsidR="009D70A8" w:rsidRPr="007B5E9B" w:rsidRDefault="00000000" w:rsidP="008E51AD">
      <w:pPr>
        <w:jc w:val="both"/>
        <w:rPr>
          <w:lang w:val="fr-FR"/>
        </w:rPr>
      </w:pPr>
      <w:r w:rsidRPr="007B5E9B">
        <w:rPr>
          <w:lang w:val="fr-FR"/>
        </w:rPr>
        <w:t>La bonne nouvelle: les produits les plus consultés sont aussi les plus achetés. Les clients intéressés achètent vraiment.</w:t>
      </w:r>
    </w:p>
    <w:p w14:paraId="0A2303CF" w14:textId="4123C8F3" w:rsidR="009D70A8" w:rsidRPr="007B5E9B" w:rsidRDefault="00000000" w:rsidP="008E51AD">
      <w:pPr>
        <w:pStyle w:val="Titre2"/>
        <w:jc w:val="both"/>
        <w:rPr>
          <w:lang w:val="fr-FR"/>
        </w:rPr>
      </w:pPr>
      <w:r w:rsidRPr="007B5E9B">
        <w:rPr>
          <w:lang w:val="fr-FR"/>
        </w:rPr>
        <w:t>3: Portefeuille haut de gamme = haute rentabilité</w:t>
      </w:r>
    </w:p>
    <w:p w14:paraId="7C55DD29" w14:textId="77777777" w:rsidR="009D70A8" w:rsidRPr="007B5E9B" w:rsidRDefault="00000000" w:rsidP="008E51AD">
      <w:pPr>
        <w:jc w:val="both"/>
        <w:rPr>
          <w:lang w:val="fr-FR"/>
        </w:rPr>
      </w:pPr>
      <w:r w:rsidRPr="007B5E9B">
        <w:rPr>
          <w:lang w:val="fr-FR"/>
        </w:rPr>
        <w:t>70% des produits de ShopNow+ sont en catégorie CHER ou TRÈS_CHER (&gt;100€). Le prix moyen par achat est 475€. Résultat: 730 achats génèrent 346 620€. C'est très profitable!</w:t>
      </w:r>
    </w:p>
    <w:p w14:paraId="05125A3F" w14:textId="03517EA3" w:rsidR="009D70A8" w:rsidRPr="007B5E9B" w:rsidRDefault="00000000" w:rsidP="008E51AD">
      <w:pPr>
        <w:pStyle w:val="Titre2"/>
        <w:jc w:val="both"/>
        <w:rPr>
          <w:lang w:val="fr-FR"/>
        </w:rPr>
      </w:pPr>
      <w:r w:rsidRPr="007B5E9B">
        <w:rPr>
          <w:lang w:val="fr-FR"/>
        </w:rPr>
        <w:t>4: Ruptures de stock - ACTION URGENTE</w:t>
      </w:r>
    </w:p>
    <w:p w14:paraId="2C1CC92D" w14:textId="77777777" w:rsidR="009D70A8" w:rsidRPr="007B5E9B" w:rsidRDefault="00000000" w:rsidP="008E51AD">
      <w:pPr>
        <w:jc w:val="both"/>
        <w:rPr>
          <w:lang w:val="fr-FR"/>
        </w:rPr>
      </w:pPr>
      <w:r w:rsidRPr="007B5E9B">
        <w:rPr>
          <w:lang w:val="fr-FR"/>
        </w:rPr>
        <w:t>Notre analyse a détecté 7 produits en rupture de stock:</w:t>
      </w:r>
    </w:p>
    <w:p w14:paraId="675E9637" w14:textId="77777777" w:rsidR="009D70A8" w:rsidRPr="007B5E9B" w:rsidRDefault="00000000" w:rsidP="008E253B">
      <w:pPr>
        <w:jc w:val="both"/>
        <w:rPr>
          <w:lang w:val="fr-FR"/>
        </w:rPr>
      </w:pPr>
      <w:r w:rsidRPr="007B5E9B">
        <w:rPr>
          <w:lang w:val="fr-FR"/>
        </w:rPr>
        <w:t>Laptop Dell XPS 15 (62 achats) - CA: 74 400€</w:t>
      </w:r>
    </w:p>
    <w:p w14:paraId="32B5B823" w14:textId="77777777" w:rsidR="009D70A8" w:rsidRPr="007B5E9B" w:rsidRDefault="00000000" w:rsidP="008E253B">
      <w:pPr>
        <w:jc w:val="both"/>
        <w:rPr>
          <w:lang w:val="fr-FR"/>
        </w:rPr>
      </w:pPr>
      <w:r w:rsidRPr="007B5E9B">
        <w:rPr>
          <w:lang w:val="fr-FR"/>
        </w:rPr>
        <w:t>iPhone 15 Pro (58 achats) - CA: 64 200€</w:t>
      </w:r>
    </w:p>
    <w:p w14:paraId="0065EFBC" w14:textId="77777777" w:rsidR="009D70A8" w:rsidRPr="007B5E9B" w:rsidRDefault="00000000" w:rsidP="008E253B">
      <w:pPr>
        <w:jc w:val="both"/>
        <w:rPr>
          <w:lang w:val="fr-FR"/>
        </w:rPr>
      </w:pPr>
      <w:r w:rsidRPr="007B5E9B">
        <w:rPr>
          <w:lang w:val="fr-FR"/>
        </w:rPr>
        <w:t>AirPods Pro (41 achats) - CA: 11 480€</w:t>
      </w:r>
    </w:p>
    <w:p w14:paraId="61AAAAAE" w14:textId="77777777" w:rsidR="009D70A8" w:rsidRPr="007B5E9B" w:rsidRDefault="00000000" w:rsidP="008E253B">
      <w:pPr>
        <w:jc w:val="both"/>
        <w:rPr>
          <w:lang w:val="fr-FR"/>
        </w:rPr>
      </w:pPr>
      <w:r w:rsidRPr="007B5E9B">
        <w:rPr>
          <w:lang w:val="fr-FR"/>
        </w:rPr>
        <w:t>Samsung Galaxy S24 (85 achats) - CA: 42 500€</w:t>
      </w:r>
    </w:p>
    <w:p w14:paraId="6B62B591" w14:textId="77777777" w:rsidR="009D70A8" w:rsidRPr="007B5E9B" w:rsidRDefault="00000000" w:rsidP="008E253B">
      <w:pPr>
        <w:jc w:val="both"/>
        <w:rPr>
          <w:lang w:val="fr-FR"/>
        </w:rPr>
      </w:pPr>
      <w:r w:rsidRPr="007B5E9B">
        <w:rPr>
          <w:lang w:val="fr-FR"/>
        </w:rPr>
        <w:t>iPad Air 6 (47 achats) - CA: 58 750€</w:t>
      </w:r>
    </w:p>
    <w:p w14:paraId="44DC7A88" w14:textId="77777777" w:rsidR="009D70A8" w:rsidRPr="007B5E9B" w:rsidRDefault="00000000" w:rsidP="008E253B">
      <w:pPr>
        <w:jc w:val="both"/>
        <w:rPr>
          <w:lang w:val="fr-FR"/>
        </w:rPr>
      </w:pPr>
      <w:r w:rsidRPr="007B5E9B">
        <w:rPr>
          <w:lang w:val="fr-FR"/>
        </w:rPr>
        <w:t>Sony WH-1000XM5 (51 achats) - CA: 15 300€</w:t>
      </w:r>
    </w:p>
    <w:p w14:paraId="59557AD0" w14:textId="77777777" w:rsidR="009D70A8" w:rsidRPr="007B5E9B" w:rsidRDefault="00000000" w:rsidP="008E253B">
      <w:pPr>
        <w:jc w:val="both"/>
        <w:rPr>
          <w:lang w:val="fr-FR"/>
        </w:rPr>
      </w:pPr>
      <w:r w:rsidRPr="007B5E9B">
        <w:rPr>
          <w:lang w:val="fr-FR"/>
        </w:rPr>
        <w:t>Mechanical Keyboard RGB (29 achats) - CA: 4 050€</w:t>
      </w:r>
    </w:p>
    <w:p w14:paraId="3F555B60" w14:textId="77777777" w:rsidR="009D70A8" w:rsidRPr="007B5E9B" w:rsidRDefault="00000000" w:rsidP="008E51AD">
      <w:pPr>
        <w:jc w:val="both"/>
        <w:rPr>
          <w:lang w:val="fr-FR"/>
        </w:rPr>
      </w:pPr>
      <w:r w:rsidRPr="007B5E9B">
        <w:rPr>
          <w:lang w:val="fr-FR"/>
        </w:rPr>
        <w:t>Recommandation: Ces produits doivent être réapprovisionné IMMÉDIATEMENT. Ils génèrent à eux seuls 270 000€ de CA. Chaque jour sans stock = perte de ventes.</w:t>
      </w:r>
    </w:p>
    <w:p w14:paraId="489F353C" w14:textId="6873E4F7" w:rsidR="009D70A8" w:rsidRPr="007B5E9B" w:rsidRDefault="00000000" w:rsidP="008E51AD">
      <w:pPr>
        <w:pStyle w:val="Titre2"/>
        <w:jc w:val="both"/>
        <w:rPr>
          <w:lang w:val="fr-FR"/>
        </w:rPr>
      </w:pPr>
      <w:r w:rsidRPr="007B5E9B">
        <w:rPr>
          <w:lang w:val="fr-FR"/>
        </w:rPr>
        <w:t>5: Pic d'activité détecté</w:t>
      </w:r>
    </w:p>
    <w:p w14:paraId="1ECA23F4" w14:textId="77777777" w:rsidR="009D70A8" w:rsidRDefault="00000000" w:rsidP="008E51AD">
      <w:pPr>
        <w:jc w:val="both"/>
        <w:rPr>
          <w:lang w:val="fr-FR"/>
        </w:rPr>
      </w:pPr>
      <w:r w:rsidRPr="007B5E9B">
        <w:rPr>
          <w:lang w:val="fr-FR"/>
        </w:rPr>
        <w:t>Le 29 novembre a généré 124 650€ de CA (2× plus que les autres jours). Cela pourrait être dû à une promotion ou un événement marketing. À reproduire!</w:t>
      </w:r>
    </w:p>
    <w:p w14:paraId="6ADC76B9" w14:textId="6D9C0C5E" w:rsidR="00BE72A1" w:rsidRDefault="008F62E2" w:rsidP="008F62E2">
      <w:pPr>
        <w:pStyle w:val="Titre1"/>
        <w:rPr>
          <w:lang w:val="fr-FR"/>
        </w:rPr>
      </w:pPr>
      <w:r>
        <w:rPr>
          <w:lang w:val="fr-FR"/>
        </w:rPr>
        <w:t xml:space="preserve">5. </w:t>
      </w:r>
      <w:r w:rsidR="00BE72A1">
        <w:rPr>
          <w:lang w:val="fr-FR"/>
        </w:rPr>
        <w:t>Préconisation</w:t>
      </w:r>
      <w:r>
        <w:rPr>
          <w:lang w:val="fr-FR"/>
        </w:rPr>
        <w:t>s</w:t>
      </w:r>
      <w:r w:rsidR="00BE72A1">
        <w:rPr>
          <w:lang w:val="fr-FR"/>
        </w:rPr>
        <w:t xml:space="preserve"> </w:t>
      </w:r>
      <w:r>
        <w:rPr>
          <w:lang w:val="fr-FR"/>
        </w:rPr>
        <w:t>et évolutions</w:t>
      </w:r>
    </w:p>
    <w:p w14:paraId="1BE8FCDF" w14:textId="77777777" w:rsidR="008F62E2" w:rsidRDefault="008F62E2" w:rsidP="008F62E2">
      <w:pPr>
        <w:rPr>
          <w:lang w:val="fr-FR"/>
        </w:rPr>
      </w:pPr>
    </w:p>
    <w:p w14:paraId="462B4E1B" w14:textId="3D5FE445" w:rsidR="008F62E2" w:rsidRDefault="008F62E2" w:rsidP="00CB0376">
      <w:pPr>
        <w:pStyle w:val="Titre2"/>
        <w:rPr>
          <w:lang w:val="fr-FR"/>
        </w:rPr>
      </w:pPr>
      <w:r>
        <w:rPr>
          <w:lang w:val="fr-FR"/>
        </w:rPr>
        <w:t>Frontend et backend</w:t>
      </w:r>
    </w:p>
    <w:p w14:paraId="7679BD73" w14:textId="77777777" w:rsidR="0005066C" w:rsidRDefault="0005066C" w:rsidP="000D26C3">
      <w:pPr>
        <w:pStyle w:val="Titre3"/>
        <w:rPr>
          <w:lang w:val="fr-FR"/>
        </w:rPr>
      </w:pPr>
      <w:r>
        <w:rPr>
          <w:lang w:val="fr-FR"/>
        </w:rPr>
        <w:t xml:space="preserve">Responsabilité : </w:t>
      </w:r>
    </w:p>
    <w:p w14:paraId="70D5166E" w14:textId="7C67409C" w:rsidR="0005066C" w:rsidRPr="0005066C" w:rsidRDefault="0005066C" w:rsidP="0005066C">
      <w:pPr>
        <w:pStyle w:val="Paragraphedeliste"/>
        <w:numPr>
          <w:ilvl w:val="0"/>
          <w:numId w:val="12"/>
        </w:numPr>
        <w:rPr>
          <w:lang w:val="fr-FR"/>
        </w:rPr>
      </w:pPr>
      <w:r w:rsidRPr="0005066C">
        <w:rPr>
          <w:lang w:val="fr-FR"/>
        </w:rPr>
        <w:t>Concevoir le front de l’application et le backend de l’application.</w:t>
      </w:r>
    </w:p>
    <w:p w14:paraId="030DD91C" w14:textId="41FE964C" w:rsidR="0005066C" w:rsidRDefault="0005066C" w:rsidP="0005066C">
      <w:pPr>
        <w:pStyle w:val="Paragraphedeliste"/>
        <w:numPr>
          <w:ilvl w:val="0"/>
          <w:numId w:val="12"/>
        </w:numPr>
        <w:rPr>
          <w:lang w:val="fr-FR"/>
        </w:rPr>
      </w:pPr>
      <w:r w:rsidRPr="0005066C">
        <w:rPr>
          <w:lang w:val="fr-FR"/>
        </w:rPr>
        <w:lastRenderedPageBreak/>
        <w:t>Intégrer le backend avec la pipeline BigData afin de transmettre les données</w:t>
      </w:r>
      <w:r w:rsidR="00E9653E">
        <w:rPr>
          <w:lang w:val="fr-FR"/>
        </w:rPr>
        <w:t>.</w:t>
      </w:r>
    </w:p>
    <w:p w14:paraId="38E73B9E" w14:textId="03981E80" w:rsidR="00E9653E" w:rsidRDefault="00E9653E" w:rsidP="0005066C">
      <w:pPr>
        <w:pStyle w:val="Paragraphedeliste"/>
        <w:numPr>
          <w:ilvl w:val="0"/>
          <w:numId w:val="12"/>
        </w:numPr>
        <w:rPr>
          <w:lang w:val="fr-FR"/>
        </w:rPr>
      </w:pPr>
      <w:r>
        <w:rPr>
          <w:lang w:val="fr-FR"/>
        </w:rPr>
        <w:t>Résoudre les différents bugs applicatifs.</w:t>
      </w:r>
    </w:p>
    <w:p w14:paraId="30FF734F" w14:textId="1B762EF1" w:rsidR="00E9653E" w:rsidRDefault="00E9653E" w:rsidP="0005066C">
      <w:pPr>
        <w:pStyle w:val="Paragraphedeliste"/>
        <w:numPr>
          <w:ilvl w:val="0"/>
          <w:numId w:val="12"/>
        </w:numPr>
        <w:rPr>
          <w:lang w:val="fr-FR"/>
        </w:rPr>
      </w:pPr>
      <w:r>
        <w:rPr>
          <w:lang w:val="fr-FR"/>
        </w:rPr>
        <w:t>Assurer le déploiement de l’application. </w:t>
      </w:r>
    </w:p>
    <w:p w14:paraId="5D398195" w14:textId="77777777" w:rsidR="00E9653E" w:rsidRDefault="00E9653E" w:rsidP="00E9653E">
      <w:pPr>
        <w:rPr>
          <w:lang w:val="fr-FR"/>
        </w:rPr>
      </w:pPr>
    </w:p>
    <w:p w14:paraId="4F5D58FE" w14:textId="2B4DE850" w:rsidR="00E9653E" w:rsidRDefault="00E9653E" w:rsidP="000D26C3">
      <w:pPr>
        <w:pStyle w:val="Titre3"/>
        <w:rPr>
          <w:lang w:val="fr-FR"/>
        </w:rPr>
      </w:pPr>
      <w:r>
        <w:rPr>
          <w:lang w:val="fr-FR"/>
        </w:rPr>
        <w:t xml:space="preserve">Défis relevés : </w:t>
      </w:r>
    </w:p>
    <w:p w14:paraId="3CCE93B9" w14:textId="78024194" w:rsidR="00E9653E" w:rsidRDefault="00BE120C" w:rsidP="00E9653E">
      <w:pPr>
        <w:rPr>
          <w:lang w:val="fr-FR"/>
        </w:rPr>
      </w:pPr>
      <w:r>
        <w:rPr>
          <w:lang w:val="fr-FR"/>
        </w:rPr>
        <w:t>La containerisation de l’application a été plus complexe que prévue.</w:t>
      </w:r>
    </w:p>
    <w:p w14:paraId="0EB1E893" w14:textId="2C325EBD" w:rsidR="00211B0A" w:rsidRDefault="00211B0A" w:rsidP="000D26C3">
      <w:pPr>
        <w:pStyle w:val="Titre3"/>
        <w:rPr>
          <w:lang w:val="fr-FR"/>
        </w:rPr>
      </w:pPr>
      <w:r>
        <w:rPr>
          <w:lang w:val="fr-FR"/>
        </w:rPr>
        <w:t>Impact métier :</w:t>
      </w:r>
    </w:p>
    <w:p w14:paraId="16057E6C" w14:textId="29A70BF8" w:rsidR="00211B0A" w:rsidRDefault="00211B0A" w:rsidP="00E9653E">
      <w:pPr>
        <w:rPr>
          <w:lang w:val="fr-FR"/>
        </w:rPr>
      </w:pPr>
      <w:r>
        <w:rPr>
          <w:lang w:val="fr-FR"/>
        </w:rPr>
        <w:t>ShopNow+  dispose désormais d’une plateforme e-commerce fonctionnelle.</w:t>
      </w:r>
    </w:p>
    <w:p w14:paraId="28B73FC0" w14:textId="2300957C" w:rsidR="001A35FE" w:rsidRDefault="001A35FE" w:rsidP="000D26C3">
      <w:pPr>
        <w:pStyle w:val="Titre3"/>
        <w:rPr>
          <w:lang w:val="fr-FR"/>
        </w:rPr>
      </w:pPr>
      <w:r>
        <w:rPr>
          <w:lang w:val="fr-FR"/>
        </w:rPr>
        <w:t>Idées d’évolution</w:t>
      </w:r>
    </w:p>
    <w:p w14:paraId="33FF2DAA" w14:textId="4F0E9717" w:rsidR="001A35FE" w:rsidRDefault="001A35FE" w:rsidP="001A35FE">
      <w:pPr>
        <w:pStyle w:val="Paragraphedeliste"/>
        <w:numPr>
          <w:ilvl w:val="0"/>
          <w:numId w:val="13"/>
        </w:numPr>
        <w:rPr>
          <w:lang w:val="fr-FR"/>
        </w:rPr>
      </w:pPr>
      <w:r>
        <w:rPr>
          <w:lang w:val="fr-FR"/>
        </w:rPr>
        <w:t>Procéder à une refonte de sytle de l’application par un expert UX/UI</w:t>
      </w:r>
      <w:r w:rsidR="00AA2A72">
        <w:rPr>
          <w:lang w:val="fr-FR"/>
        </w:rPr>
        <w:t>.</w:t>
      </w:r>
    </w:p>
    <w:p w14:paraId="31526304" w14:textId="209A006A" w:rsidR="001A35FE" w:rsidRPr="001A35FE" w:rsidRDefault="00AA2A72" w:rsidP="001A35FE">
      <w:pPr>
        <w:pStyle w:val="Paragraphedeliste"/>
        <w:numPr>
          <w:ilvl w:val="0"/>
          <w:numId w:val="13"/>
        </w:numPr>
        <w:rPr>
          <w:lang w:val="fr-FR"/>
        </w:rPr>
      </w:pPr>
      <w:r>
        <w:rPr>
          <w:lang w:val="fr-FR"/>
        </w:rPr>
        <w:t>Modifier l’affichage afin qu’il soit parfaitement responsive sur mobile.</w:t>
      </w:r>
    </w:p>
    <w:p w14:paraId="4BD2035C" w14:textId="23CEEF0F" w:rsidR="009D70A8" w:rsidRPr="007B5E9B" w:rsidRDefault="00000000" w:rsidP="000D26C3">
      <w:pPr>
        <w:pStyle w:val="Titre2"/>
        <w:rPr>
          <w:lang w:val="fr-FR"/>
        </w:rPr>
      </w:pPr>
      <w:r w:rsidRPr="007B5E9B">
        <w:rPr>
          <w:lang w:val="fr-FR"/>
        </w:rPr>
        <w:t>HDFS + Spark</w:t>
      </w:r>
    </w:p>
    <w:p w14:paraId="52D7B158" w14:textId="77777777" w:rsidR="009D70A8" w:rsidRPr="007B5E9B" w:rsidRDefault="00000000" w:rsidP="008E51AD">
      <w:pPr>
        <w:jc w:val="both"/>
        <w:rPr>
          <w:lang w:val="fr-FR"/>
        </w:rPr>
      </w:pPr>
      <w:r w:rsidRPr="007B5E9B">
        <w:rPr>
          <w:lang w:val="fr-FR"/>
        </w:rPr>
        <w:t>Dans ce projet, je suis spécialiste HDFS + Spark, ce qui signifie:</w:t>
      </w:r>
    </w:p>
    <w:p w14:paraId="37BB5D67" w14:textId="77777777" w:rsidR="009D70A8" w:rsidRPr="007B5E9B" w:rsidRDefault="00000000" w:rsidP="000D26C3">
      <w:pPr>
        <w:pStyle w:val="Titre3"/>
        <w:rPr>
          <w:lang w:val="fr-FR"/>
        </w:rPr>
      </w:pPr>
      <w:r w:rsidRPr="007B5E9B">
        <w:rPr>
          <w:lang w:val="fr-FR"/>
        </w:rPr>
        <w:t>Responsabilités:</w:t>
      </w:r>
    </w:p>
    <w:p w14:paraId="29FB097E" w14:textId="77777777" w:rsidR="009D70A8" w:rsidRPr="007B5E9B" w:rsidRDefault="00000000" w:rsidP="008E253B">
      <w:pPr>
        <w:jc w:val="both"/>
        <w:rPr>
          <w:lang w:val="fr-FR"/>
        </w:rPr>
      </w:pPr>
      <w:r w:rsidRPr="007B5E9B">
        <w:rPr>
          <w:lang w:val="fr-FR"/>
        </w:rPr>
        <w:t>Concevoir le stockage des données en HDFS (pas sauvegarder au hasard, mais de manière organisée)</w:t>
      </w:r>
    </w:p>
    <w:p w14:paraId="1EA7EEC8" w14:textId="77777777" w:rsidR="009D70A8" w:rsidRPr="007B5E9B" w:rsidRDefault="00000000" w:rsidP="008E253B">
      <w:pPr>
        <w:jc w:val="both"/>
        <w:rPr>
          <w:lang w:val="fr-FR"/>
        </w:rPr>
      </w:pPr>
      <w:r w:rsidRPr="007B5E9B">
        <w:rPr>
          <w:lang w:val="fr-FR"/>
        </w:rPr>
        <w:t>Créer des jobs Spark pour analyser les données et calculer les indicateurs</w:t>
      </w:r>
    </w:p>
    <w:p w14:paraId="2B80377D" w14:textId="77777777" w:rsidR="009D70A8" w:rsidRPr="007B5E9B" w:rsidRDefault="00000000" w:rsidP="008E253B">
      <w:pPr>
        <w:jc w:val="both"/>
        <w:rPr>
          <w:lang w:val="fr-FR"/>
        </w:rPr>
      </w:pPr>
      <w:r w:rsidRPr="007B5E9B">
        <w:rPr>
          <w:lang w:val="fr-FR"/>
        </w:rPr>
        <w:t>Résoudre les problèmes techniques (bugs, optimisations, performance)</w:t>
      </w:r>
    </w:p>
    <w:p w14:paraId="70DD7F2A" w14:textId="77777777" w:rsidR="009D70A8" w:rsidRPr="007B5E9B" w:rsidRDefault="00000000" w:rsidP="008E253B">
      <w:pPr>
        <w:jc w:val="both"/>
        <w:rPr>
          <w:lang w:val="fr-FR"/>
        </w:rPr>
      </w:pPr>
      <w:r w:rsidRPr="007B5E9B">
        <w:rPr>
          <w:lang w:val="fr-FR"/>
        </w:rPr>
        <w:t>Livrer des résultats fiables et actionnables pour la direction</w:t>
      </w:r>
    </w:p>
    <w:p w14:paraId="7C645668" w14:textId="77777777" w:rsidR="009D70A8" w:rsidRPr="007B5E9B" w:rsidRDefault="00000000" w:rsidP="000D26C3">
      <w:pPr>
        <w:pStyle w:val="Titre3"/>
        <w:rPr>
          <w:lang w:val="fr-FR"/>
        </w:rPr>
      </w:pPr>
      <w:r w:rsidRPr="007B5E9B">
        <w:rPr>
          <w:lang w:val="fr-FR"/>
        </w:rPr>
        <w:t>Défis relevés:</w:t>
      </w:r>
    </w:p>
    <w:p w14:paraId="3053C034" w14:textId="36FDADC5" w:rsidR="009D70A8" w:rsidRPr="007B5E9B" w:rsidRDefault="00000000" w:rsidP="008E253B">
      <w:pPr>
        <w:jc w:val="both"/>
        <w:rPr>
          <w:lang w:val="fr-FR"/>
        </w:rPr>
      </w:pPr>
      <w:r w:rsidRPr="007B5E9B">
        <w:rPr>
          <w:lang w:val="fr-FR"/>
        </w:rPr>
        <w:t xml:space="preserve">Problème: Les données n'arrivaient pas à temps en HDFS. Solution: </w:t>
      </w:r>
      <w:r w:rsidR="003E6086">
        <w:rPr>
          <w:lang w:val="fr-FR"/>
        </w:rPr>
        <w:t>nous avonns</w:t>
      </w:r>
      <w:r w:rsidRPr="007B5E9B">
        <w:rPr>
          <w:lang w:val="fr-FR"/>
        </w:rPr>
        <w:t xml:space="preserve"> implémenté un système de retry intelligent qui attend et réessaie automatiquement.</w:t>
      </w:r>
    </w:p>
    <w:p w14:paraId="18015E70" w14:textId="77777777" w:rsidR="009D70A8" w:rsidRPr="007B5E9B" w:rsidRDefault="00000000" w:rsidP="008E253B">
      <w:pPr>
        <w:jc w:val="both"/>
        <w:rPr>
          <w:lang w:val="fr-FR"/>
        </w:rPr>
      </w:pPr>
      <w:r w:rsidRPr="007B5E9B">
        <w:rPr>
          <w:lang w:val="fr-FR"/>
        </w:rPr>
        <w:t>Problème: Calculer 6 KPIs différents à partir de 2500+ événements. Solution: J'ai créé des requêtes Spark optimisées et parallélisées.</w:t>
      </w:r>
    </w:p>
    <w:p w14:paraId="0790B679" w14:textId="77777777" w:rsidR="009D70A8" w:rsidRPr="007B5E9B" w:rsidRDefault="00000000" w:rsidP="000D26C3">
      <w:pPr>
        <w:pStyle w:val="Titre3"/>
        <w:rPr>
          <w:lang w:val="fr-FR"/>
        </w:rPr>
      </w:pPr>
      <w:r w:rsidRPr="007B5E9B">
        <w:rPr>
          <w:lang w:val="fr-FR"/>
        </w:rPr>
        <w:t>Impact métier:</w:t>
      </w:r>
    </w:p>
    <w:p w14:paraId="55B4F3E2" w14:textId="77777777" w:rsidR="009D70A8" w:rsidRPr="007B5E9B" w:rsidRDefault="00000000" w:rsidP="008E51AD">
      <w:pPr>
        <w:jc w:val="both"/>
        <w:rPr>
          <w:lang w:val="fr-FR"/>
        </w:rPr>
      </w:pPr>
      <w:r w:rsidRPr="007B5E9B">
        <w:rPr>
          <w:lang w:val="fr-FR"/>
        </w:rPr>
        <w:t>Grâce à mon travail, ShopNow+ peut maintenant:</w:t>
      </w:r>
    </w:p>
    <w:p w14:paraId="19FCFA39" w14:textId="77777777" w:rsidR="009D70A8" w:rsidRPr="007B5E9B" w:rsidRDefault="00000000" w:rsidP="008E253B">
      <w:pPr>
        <w:jc w:val="both"/>
        <w:rPr>
          <w:lang w:val="fr-FR"/>
        </w:rPr>
      </w:pPr>
      <w:r w:rsidRPr="007B5E9B">
        <w:rPr>
          <w:lang w:val="fr-FR"/>
        </w:rPr>
        <w:t>Suivre en temps réel les ventes (CA par jour, produits populaires)</w:t>
      </w:r>
    </w:p>
    <w:p w14:paraId="19181D5F" w14:textId="77777777" w:rsidR="009D70A8" w:rsidRPr="007B5E9B" w:rsidRDefault="00000000" w:rsidP="008E253B">
      <w:pPr>
        <w:jc w:val="both"/>
        <w:rPr>
          <w:lang w:val="fr-FR"/>
        </w:rPr>
      </w:pPr>
      <w:r w:rsidRPr="007B5E9B">
        <w:rPr>
          <w:lang w:val="fr-FR"/>
        </w:rPr>
        <w:t>Détecter automatiquement les ruptures de stock et alerter</w:t>
      </w:r>
    </w:p>
    <w:p w14:paraId="4D2B95FC" w14:textId="77777777" w:rsidR="009D70A8" w:rsidRPr="007B5E9B" w:rsidRDefault="00000000" w:rsidP="008E253B">
      <w:pPr>
        <w:jc w:val="both"/>
        <w:rPr>
          <w:lang w:val="fr-FR"/>
        </w:rPr>
      </w:pPr>
      <w:r w:rsidRPr="007B5E9B">
        <w:rPr>
          <w:lang w:val="fr-FR"/>
        </w:rPr>
        <w:t>Analyser le comportement client (taux de conversion, panier moyen)</w:t>
      </w:r>
    </w:p>
    <w:p w14:paraId="1C25C189" w14:textId="77777777" w:rsidR="009D70A8" w:rsidRPr="007B5E9B" w:rsidRDefault="00000000" w:rsidP="008E253B">
      <w:pPr>
        <w:jc w:val="both"/>
        <w:rPr>
          <w:lang w:val="fr-FR"/>
        </w:rPr>
      </w:pPr>
      <w:r w:rsidRPr="007B5E9B">
        <w:rPr>
          <w:lang w:val="fr-FR"/>
        </w:rPr>
        <w:t>Rejouer l'historique complet si un incident se produit</w:t>
      </w:r>
    </w:p>
    <w:p w14:paraId="6F7E6834" w14:textId="75E6BFB9" w:rsidR="009D70A8" w:rsidRPr="007B5E9B" w:rsidRDefault="00000000" w:rsidP="000D26C3">
      <w:pPr>
        <w:pStyle w:val="Titre3"/>
        <w:rPr>
          <w:lang w:val="fr-FR"/>
        </w:rPr>
      </w:pPr>
      <w:r w:rsidRPr="007B5E9B">
        <w:rPr>
          <w:lang w:val="fr-FR"/>
        </w:rPr>
        <w:lastRenderedPageBreak/>
        <w:t>Idées d'évolution pour ShopNow+</w:t>
      </w:r>
    </w:p>
    <w:p w14:paraId="5F707F03" w14:textId="77777777" w:rsidR="009D70A8" w:rsidRPr="007B5E9B" w:rsidRDefault="00000000" w:rsidP="008E51AD">
      <w:pPr>
        <w:jc w:val="both"/>
        <w:rPr>
          <w:lang w:val="fr-FR"/>
        </w:rPr>
      </w:pPr>
      <w:r w:rsidRPr="007B5E9B">
        <w:rPr>
          <w:lang w:val="fr-FR"/>
        </w:rPr>
        <w:t>Voici 2 idées pour améliorer encore la plateforme:</w:t>
      </w:r>
    </w:p>
    <w:p w14:paraId="79C5741F" w14:textId="3056069B" w:rsidR="009D70A8" w:rsidRPr="007B5E9B" w:rsidRDefault="00000000" w:rsidP="000D26C3">
      <w:pPr>
        <w:pStyle w:val="Titre4"/>
        <w:rPr>
          <w:lang w:val="fr-FR"/>
        </w:rPr>
      </w:pPr>
      <w:r w:rsidRPr="007B5E9B">
        <w:rPr>
          <w:lang w:val="fr-FR"/>
        </w:rPr>
        <w:t>1: Dashboard temps réel</w:t>
      </w:r>
    </w:p>
    <w:p w14:paraId="2704C7E4" w14:textId="77777777" w:rsidR="009D70A8" w:rsidRPr="007B5E9B" w:rsidRDefault="00000000" w:rsidP="008E51AD">
      <w:pPr>
        <w:jc w:val="both"/>
        <w:rPr>
          <w:lang w:val="fr-FR"/>
        </w:rPr>
      </w:pPr>
      <w:r w:rsidRPr="007B5E9B">
        <w:rPr>
          <w:lang w:val="fr-FR"/>
        </w:rPr>
        <w:t xml:space="preserve">Actuellement, les indicateurs sont calculés une fois par jour. Pour encore mieux piloter, ShopNow+ pourrait avoir un dashboard qui se met à jour TOUTES LES 5 MINUTES. </w:t>
      </w:r>
    </w:p>
    <w:p w14:paraId="7D754EC4" w14:textId="77777777" w:rsidR="009D70A8" w:rsidRPr="007B5E9B" w:rsidRDefault="00000000" w:rsidP="008E51AD">
      <w:pPr>
        <w:jc w:val="both"/>
        <w:rPr>
          <w:lang w:val="fr-FR"/>
        </w:rPr>
      </w:pPr>
      <w:r w:rsidRPr="007B5E9B">
        <w:rPr>
          <w:lang w:val="fr-FR"/>
        </w:rPr>
        <w:t>Avantages:</w:t>
      </w:r>
    </w:p>
    <w:p w14:paraId="185BA659" w14:textId="77777777" w:rsidR="009D70A8" w:rsidRPr="007B5E9B" w:rsidRDefault="00000000" w:rsidP="008E253B">
      <w:pPr>
        <w:jc w:val="both"/>
        <w:rPr>
          <w:lang w:val="fr-FR"/>
        </w:rPr>
      </w:pPr>
      <w:r w:rsidRPr="007B5E9B">
        <w:rPr>
          <w:lang w:val="fr-FR"/>
        </w:rPr>
        <w:t>Voir immédiatement si une promo fonctionne bien</w:t>
      </w:r>
    </w:p>
    <w:p w14:paraId="0F09629A" w14:textId="77777777" w:rsidR="009D70A8" w:rsidRPr="007B5E9B" w:rsidRDefault="00000000" w:rsidP="008E253B">
      <w:pPr>
        <w:jc w:val="both"/>
        <w:rPr>
          <w:lang w:val="fr-FR"/>
        </w:rPr>
      </w:pPr>
      <w:r w:rsidRPr="007B5E9B">
        <w:rPr>
          <w:lang w:val="fr-FR"/>
        </w:rPr>
        <w:t>Alerter TOUT DE SUITE quand un produit populaire va manquer</w:t>
      </w:r>
    </w:p>
    <w:p w14:paraId="76185F3F" w14:textId="77777777" w:rsidR="009D70A8" w:rsidRPr="007B5E9B" w:rsidRDefault="00000000" w:rsidP="008E253B">
      <w:pPr>
        <w:jc w:val="both"/>
        <w:rPr>
          <w:lang w:val="fr-FR"/>
        </w:rPr>
      </w:pPr>
      <w:r w:rsidRPr="007B5E9B">
        <w:rPr>
          <w:lang w:val="fr-FR"/>
        </w:rPr>
        <w:t>Détecter rapidement les bugs ou anomalies</w:t>
      </w:r>
    </w:p>
    <w:p w14:paraId="200AE1A9" w14:textId="77777777" w:rsidR="009D70A8" w:rsidRPr="007B5E9B" w:rsidRDefault="00000000" w:rsidP="008E51AD">
      <w:pPr>
        <w:jc w:val="both"/>
        <w:rPr>
          <w:lang w:val="fr-FR"/>
        </w:rPr>
      </w:pPr>
      <w:r w:rsidRPr="007B5E9B">
        <w:rPr>
          <w:lang w:val="fr-FR"/>
        </w:rPr>
        <w:t>Travail technique: Utiliser Spark Streaming à la place de Spark Batch. C'est faisable, j'ai déjà les compétences pour.</w:t>
      </w:r>
    </w:p>
    <w:p w14:paraId="5C7FC7EA" w14:textId="6F483F73" w:rsidR="009D70A8" w:rsidRPr="007B5E9B" w:rsidRDefault="00000000" w:rsidP="000D26C3">
      <w:pPr>
        <w:pStyle w:val="Titre4"/>
        <w:rPr>
          <w:lang w:val="fr-FR"/>
        </w:rPr>
      </w:pPr>
      <w:r w:rsidRPr="007B5E9B">
        <w:rPr>
          <w:lang w:val="fr-FR"/>
        </w:rPr>
        <w:t>2: Alertes automatiques et recommandations produits</w:t>
      </w:r>
    </w:p>
    <w:p w14:paraId="2D254CB4" w14:textId="77777777" w:rsidR="009D70A8" w:rsidRPr="007B5E9B" w:rsidRDefault="00000000" w:rsidP="008E51AD">
      <w:pPr>
        <w:jc w:val="both"/>
        <w:rPr>
          <w:lang w:val="fr-FR"/>
        </w:rPr>
      </w:pPr>
      <w:r w:rsidRPr="007B5E9B">
        <w:rPr>
          <w:lang w:val="fr-FR"/>
        </w:rPr>
        <w:t>Actuellement, les ruptures de stock sont détectées manuellement. On pourrait automatiser avec 2 features:</w:t>
      </w:r>
    </w:p>
    <w:p w14:paraId="0AFC5010" w14:textId="77777777" w:rsidR="009D70A8" w:rsidRPr="007B5E9B" w:rsidRDefault="00000000" w:rsidP="008E253B">
      <w:pPr>
        <w:jc w:val="both"/>
        <w:rPr>
          <w:lang w:val="fr-FR"/>
        </w:rPr>
      </w:pPr>
      <w:r w:rsidRPr="007B5E9B">
        <w:rPr>
          <w:lang w:val="fr-FR"/>
        </w:rPr>
        <w:t>Alertes rupture stock: Si un produit passe à 0 en stock, envoyer automatiquement un email au gestionnaire stocks</w:t>
      </w:r>
    </w:p>
    <w:p w14:paraId="0C9831E9" w14:textId="77777777" w:rsidR="009D70A8" w:rsidRPr="007B5E9B" w:rsidRDefault="00000000" w:rsidP="008E253B">
      <w:pPr>
        <w:jc w:val="both"/>
        <w:rPr>
          <w:lang w:val="fr-FR"/>
        </w:rPr>
      </w:pPr>
      <w:r w:rsidRPr="007B5E9B">
        <w:rPr>
          <w:lang w:val="fr-FR"/>
        </w:rPr>
        <w:t>Recommandations: Si un client consulte un produit A, recommander des produits similaires B et C. Cela augmenterait le panier moyen.</w:t>
      </w:r>
    </w:p>
    <w:p w14:paraId="45BF5EAF" w14:textId="77777777" w:rsidR="009D70A8" w:rsidRPr="007B5E9B" w:rsidRDefault="00000000" w:rsidP="008E51AD">
      <w:pPr>
        <w:jc w:val="both"/>
        <w:rPr>
          <w:lang w:val="fr-FR"/>
        </w:rPr>
      </w:pPr>
      <w:r w:rsidRPr="007B5E9B">
        <w:rPr>
          <w:lang w:val="fr-FR"/>
        </w:rPr>
        <w:t>Travail technique: Ajouter des règles métier dans les jobs Spark pour calculer les recommandations. Connecter Spark à un système de notification (email, SMS, notification app).</w:t>
      </w:r>
    </w:p>
    <w:p w14:paraId="2339F78A" w14:textId="252DA09D" w:rsidR="000D26C3" w:rsidRDefault="00155213" w:rsidP="00155213">
      <w:pPr>
        <w:pStyle w:val="Titre2"/>
        <w:rPr>
          <w:lang w:val="fr-FR"/>
        </w:rPr>
      </w:pPr>
      <w:r>
        <w:rPr>
          <w:lang w:val="fr-FR"/>
        </w:rPr>
        <w:t>Kafka</w:t>
      </w:r>
    </w:p>
    <w:p w14:paraId="5D2E5E73" w14:textId="36C47E6D" w:rsidR="00155213" w:rsidRDefault="00155213" w:rsidP="00155213">
      <w:pPr>
        <w:rPr>
          <w:lang w:val="fr-FR"/>
        </w:rPr>
      </w:pPr>
      <w:r>
        <w:rPr>
          <w:lang w:val="fr-FR"/>
        </w:rPr>
        <w:t>A comp</w:t>
      </w:r>
      <w:r w:rsidR="00981584">
        <w:rPr>
          <w:lang w:val="fr-FR"/>
        </w:rPr>
        <w:t>léter</w:t>
      </w:r>
    </w:p>
    <w:p w14:paraId="5D325908" w14:textId="6F8E63D7" w:rsidR="00981584" w:rsidRDefault="00981584">
      <w:pPr>
        <w:rPr>
          <w:lang w:val="fr-FR"/>
        </w:rPr>
      </w:pPr>
      <w:r>
        <w:rPr>
          <w:lang w:val="fr-FR"/>
        </w:rPr>
        <w:br w:type="page"/>
      </w:r>
    </w:p>
    <w:p w14:paraId="59A02B67" w14:textId="77777777" w:rsidR="009D70A8" w:rsidRPr="007B5E9B" w:rsidRDefault="00000000" w:rsidP="008E51AD">
      <w:pPr>
        <w:pStyle w:val="Titre1"/>
        <w:jc w:val="both"/>
        <w:rPr>
          <w:lang w:val="fr-FR"/>
        </w:rPr>
      </w:pPr>
      <w:r w:rsidRPr="007B5E9B">
        <w:rPr>
          <w:lang w:val="fr-FR"/>
        </w:rPr>
        <w:lastRenderedPageBreak/>
        <w:t>Conclusion</w:t>
      </w:r>
    </w:p>
    <w:p w14:paraId="70ADE15C" w14:textId="77777777" w:rsidR="009D70A8" w:rsidRPr="007B5E9B" w:rsidRDefault="00000000" w:rsidP="008E51AD">
      <w:pPr>
        <w:jc w:val="both"/>
        <w:rPr>
          <w:lang w:val="fr-FR"/>
        </w:rPr>
      </w:pPr>
      <w:r w:rsidRPr="007B5E9B">
        <w:rPr>
          <w:lang w:val="fr-FR"/>
        </w:rPr>
        <w:t>La plateforme ShopNow+ a un excellent potentiel. Les résultats de notre analyse montrent une plateforme très performante:</w:t>
      </w:r>
    </w:p>
    <w:p w14:paraId="59AB898C" w14:textId="77777777" w:rsidR="009D70A8" w:rsidRPr="00155213" w:rsidRDefault="00000000" w:rsidP="00155213">
      <w:pPr>
        <w:pStyle w:val="Paragraphedeliste"/>
        <w:numPr>
          <w:ilvl w:val="0"/>
          <w:numId w:val="14"/>
        </w:numPr>
        <w:jc w:val="both"/>
        <w:rPr>
          <w:lang w:val="fr-FR"/>
        </w:rPr>
      </w:pPr>
      <w:r w:rsidRPr="00155213">
        <w:rPr>
          <w:lang w:val="fr-FR"/>
        </w:rPr>
        <w:t>39,6% de taux de conversion (exceptionnel)</w:t>
      </w:r>
    </w:p>
    <w:p w14:paraId="24C894E8" w14:textId="77777777" w:rsidR="009D70A8" w:rsidRPr="00155213" w:rsidRDefault="00000000" w:rsidP="00155213">
      <w:pPr>
        <w:pStyle w:val="Paragraphedeliste"/>
        <w:numPr>
          <w:ilvl w:val="0"/>
          <w:numId w:val="14"/>
        </w:numPr>
        <w:jc w:val="both"/>
        <w:rPr>
          <w:lang w:val="fr-FR"/>
        </w:rPr>
      </w:pPr>
      <w:r w:rsidRPr="00155213">
        <w:rPr>
          <w:lang w:val="fr-FR"/>
        </w:rPr>
        <w:t>346 620€ de CA en quelques jours (très prometteur)</w:t>
      </w:r>
    </w:p>
    <w:p w14:paraId="3E0541FA" w14:textId="77777777" w:rsidR="009D70A8" w:rsidRPr="00155213" w:rsidRDefault="00000000" w:rsidP="00155213">
      <w:pPr>
        <w:pStyle w:val="Paragraphedeliste"/>
        <w:numPr>
          <w:ilvl w:val="0"/>
          <w:numId w:val="14"/>
        </w:numPr>
        <w:jc w:val="both"/>
        <w:rPr>
          <w:lang w:val="fr-FR"/>
        </w:rPr>
      </w:pPr>
      <w:r w:rsidRPr="00155213">
        <w:rPr>
          <w:lang w:val="fr-FR"/>
        </w:rPr>
        <w:t>Bonne identification des problèmes (ruptures de stock détectées)</w:t>
      </w:r>
    </w:p>
    <w:p w14:paraId="6AC0E869" w14:textId="30767BF1" w:rsidR="009D70A8" w:rsidRPr="007B5E9B" w:rsidRDefault="0096119D" w:rsidP="008E51AD">
      <w:pPr>
        <w:jc w:val="both"/>
        <w:rPr>
          <w:lang w:val="fr-FR"/>
        </w:rPr>
      </w:pPr>
      <w:r>
        <w:rPr>
          <w:lang w:val="fr-FR"/>
        </w:rPr>
        <w:t>L’utilisation</w:t>
      </w:r>
      <w:r w:rsidR="00000000" w:rsidRPr="007B5E9B">
        <w:rPr>
          <w:lang w:val="fr-FR"/>
        </w:rPr>
        <w:t xml:space="preserve"> </w:t>
      </w:r>
      <w:r>
        <w:rPr>
          <w:lang w:val="fr-FR"/>
        </w:rPr>
        <w:t>d’</w:t>
      </w:r>
      <w:r w:rsidR="00000000" w:rsidRPr="007B5E9B">
        <w:rPr>
          <w:lang w:val="fr-FR"/>
        </w:rPr>
        <w:t>HDFS + Spark a été crucial pour transformer les événements bruts en indicateurs actionnables. Les deux idées d'évolution proposées permettraient à ShopNow+ de passer à l'étape suivante</w:t>
      </w:r>
      <w:r w:rsidR="00981584">
        <w:rPr>
          <w:lang w:val="fr-FR"/>
        </w:rPr>
        <w:t> :</w:t>
      </w:r>
      <w:r w:rsidR="00000000" w:rsidRPr="007B5E9B">
        <w:rPr>
          <w:lang w:val="fr-FR"/>
        </w:rPr>
        <w:t xml:space="preserve"> une plateforme e-commerce de classe </w:t>
      </w:r>
      <w:r w:rsidR="00981584">
        <w:rPr>
          <w:lang w:val="fr-FR"/>
        </w:rPr>
        <w:t>nationale</w:t>
      </w:r>
      <w:r w:rsidR="00000000" w:rsidRPr="007B5E9B">
        <w:rPr>
          <w:lang w:val="fr-FR"/>
        </w:rPr>
        <w:t xml:space="preserve"> avec analyse temps réel.</w:t>
      </w:r>
    </w:p>
    <w:p w14:paraId="05A10720" w14:textId="42C16D08" w:rsidR="009D70A8" w:rsidRPr="007B5E9B" w:rsidRDefault="00000000" w:rsidP="008E51AD">
      <w:pPr>
        <w:jc w:val="both"/>
        <w:rPr>
          <w:lang w:val="fr-FR"/>
        </w:rPr>
      </w:pPr>
      <w:r w:rsidRPr="007B5E9B">
        <w:rPr>
          <w:lang w:val="fr-FR"/>
        </w:rPr>
        <w:t>Le succès de ShopNow+ dépendra maintenant de</w:t>
      </w:r>
      <w:r w:rsidR="00981584">
        <w:rPr>
          <w:lang w:val="fr-FR"/>
        </w:rPr>
        <w:t xml:space="preserve"> </w:t>
      </w:r>
      <w:r w:rsidRPr="007B5E9B">
        <w:rPr>
          <w:lang w:val="fr-FR"/>
        </w:rPr>
        <w:t>:</w:t>
      </w:r>
    </w:p>
    <w:p w14:paraId="0D9AF739" w14:textId="77777777" w:rsidR="009D70A8" w:rsidRPr="00981584" w:rsidRDefault="00000000" w:rsidP="00981584">
      <w:pPr>
        <w:pStyle w:val="Paragraphedeliste"/>
        <w:numPr>
          <w:ilvl w:val="0"/>
          <w:numId w:val="15"/>
        </w:numPr>
        <w:jc w:val="both"/>
        <w:rPr>
          <w:lang w:val="fr-FR"/>
        </w:rPr>
      </w:pPr>
      <w:r w:rsidRPr="00981584">
        <w:rPr>
          <w:lang w:val="fr-FR"/>
        </w:rPr>
        <w:t>Réapprovisionner les 7 produits en rupture (ACTION URGENTE)</w:t>
      </w:r>
    </w:p>
    <w:p w14:paraId="0D0AF9B6" w14:textId="77777777" w:rsidR="009D70A8" w:rsidRPr="00981584" w:rsidRDefault="00000000" w:rsidP="00981584">
      <w:pPr>
        <w:pStyle w:val="Paragraphedeliste"/>
        <w:numPr>
          <w:ilvl w:val="0"/>
          <w:numId w:val="15"/>
        </w:numPr>
        <w:jc w:val="both"/>
        <w:rPr>
          <w:lang w:val="fr-FR"/>
        </w:rPr>
      </w:pPr>
      <w:r w:rsidRPr="00981584">
        <w:rPr>
          <w:lang w:val="fr-FR"/>
        </w:rPr>
        <w:t>Analyser le pic du 29/11 et reproduire le succès</w:t>
      </w:r>
    </w:p>
    <w:p w14:paraId="791A70D6" w14:textId="40C0358B" w:rsidR="009D70A8" w:rsidRPr="00981584" w:rsidRDefault="00000000" w:rsidP="00981584">
      <w:pPr>
        <w:pStyle w:val="Paragraphedeliste"/>
        <w:numPr>
          <w:ilvl w:val="0"/>
          <w:numId w:val="15"/>
        </w:numPr>
        <w:jc w:val="both"/>
        <w:rPr>
          <w:lang w:val="fr-FR"/>
        </w:rPr>
      </w:pPr>
      <w:r w:rsidRPr="00981584">
        <w:rPr>
          <w:lang w:val="fr-FR"/>
        </w:rPr>
        <w:t>Implémenter les dashboards temps réel et alertes</w:t>
      </w:r>
    </w:p>
    <w:sectPr w:rsidR="009D70A8" w:rsidRPr="0098158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Grillemoyenne3-Accent6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Grillemoyenne3-Accent6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Grillemoyenne3-Accent6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Grillemoyenne3-Accent6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A9A01230"/>
    <w:lvl w:ilvl="0">
      <w:start w:val="1"/>
      <w:numFmt w:val="decimal"/>
      <w:pStyle w:val="Grillemoyenne3-Accent6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5D01866"/>
    <w:lvl w:ilvl="0">
      <w:start w:val="1"/>
      <w:numFmt w:val="bullet"/>
      <w:pStyle w:val="Grillemoyenne3-Accent6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5412BB"/>
    <w:multiLevelType w:val="hybridMultilevel"/>
    <w:tmpl w:val="989AC0F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1B0C05"/>
    <w:multiLevelType w:val="hybridMultilevel"/>
    <w:tmpl w:val="97762FC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1F52286"/>
    <w:multiLevelType w:val="hybridMultilevel"/>
    <w:tmpl w:val="4318860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7715B9"/>
    <w:multiLevelType w:val="hybridMultilevel"/>
    <w:tmpl w:val="0BFE64A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9A472E"/>
    <w:multiLevelType w:val="hybridMultilevel"/>
    <w:tmpl w:val="C5F6243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6640386">
    <w:abstractNumId w:val="8"/>
  </w:num>
  <w:num w:numId="2" w16cid:durableId="764301683">
    <w:abstractNumId w:val="6"/>
  </w:num>
  <w:num w:numId="3" w16cid:durableId="261453778">
    <w:abstractNumId w:val="5"/>
  </w:num>
  <w:num w:numId="4" w16cid:durableId="1115907472">
    <w:abstractNumId w:val="4"/>
  </w:num>
  <w:num w:numId="5" w16cid:durableId="2144694772">
    <w:abstractNumId w:val="7"/>
  </w:num>
  <w:num w:numId="6" w16cid:durableId="386343872">
    <w:abstractNumId w:val="3"/>
  </w:num>
  <w:num w:numId="7" w16cid:durableId="2144498615">
    <w:abstractNumId w:val="2"/>
  </w:num>
  <w:num w:numId="8" w16cid:durableId="1859737503">
    <w:abstractNumId w:val="1"/>
  </w:num>
  <w:num w:numId="9" w16cid:durableId="1860042954">
    <w:abstractNumId w:val="0"/>
  </w:num>
  <w:num w:numId="10" w16cid:durableId="1458334408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2086342975">
    <w:abstractNumId w:val="12"/>
  </w:num>
  <w:num w:numId="12" w16cid:durableId="1697803181">
    <w:abstractNumId w:val="11"/>
  </w:num>
  <w:num w:numId="13" w16cid:durableId="404376634">
    <w:abstractNumId w:val="9"/>
  </w:num>
  <w:num w:numId="14" w16cid:durableId="1335033866">
    <w:abstractNumId w:val="13"/>
  </w:num>
  <w:num w:numId="15" w16cid:durableId="61941165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066C"/>
    <w:rsid w:val="0006063C"/>
    <w:rsid w:val="000D26C3"/>
    <w:rsid w:val="0015074B"/>
    <w:rsid w:val="00155213"/>
    <w:rsid w:val="001849A6"/>
    <w:rsid w:val="001A35FE"/>
    <w:rsid w:val="00211B0A"/>
    <w:rsid w:val="0029639D"/>
    <w:rsid w:val="00326F90"/>
    <w:rsid w:val="00363EE4"/>
    <w:rsid w:val="003E6086"/>
    <w:rsid w:val="00456CF9"/>
    <w:rsid w:val="00673E48"/>
    <w:rsid w:val="0069165E"/>
    <w:rsid w:val="006F1DE9"/>
    <w:rsid w:val="00771828"/>
    <w:rsid w:val="007B5E9B"/>
    <w:rsid w:val="008E253B"/>
    <w:rsid w:val="008E51AD"/>
    <w:rsid w:val="008F62E2"/>
    <w:rsid w:val="00960F72"/>
    <w:rsid w:val="0096119D"/>
    <w:rsid w:val="00981584"/>
    <w:rsid w:val="009D70A8"/>
    <w:rsid w:val="009E5BB2"/>
    <w:rsid w:val="00AA1D8D"/>
    <w:rsid w:val="00AA2A72"/>
    <w:rsid w:val="00B47730"/>
    <w:rsid w:val="00BE120C"/>
    <w:rsid w:val="00BE72A1"/>
    <w:rsid w:val="00C05DCF"/>
    <w:rsid w:val="00CB0376"/>
    <w:rsid w:val="00CB0664"/>
    <w:rsid w:val="00D36BA0"/>
    <w:rsid w:val="00D412F2"/>
    <w:rsid w:val="00D57FD4"/>
    <w:rsid w:val="00E12D70"/>
    <w:rsid w:val="00E44B69"/>
    <w:rsid w:val="00E9653E"/>
    <w:rsid w:val="00FC693F"/>
    <w:rsid w:val="00FF2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357CEEB"/>
  <w14:defaultImageDpi w14:val="300"/>
  <w15:docId w15:val="{EB2758A5-3317-473E-B2EC-CB02509BF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D57FD4"/>
  </w:style>
  <w:style w:type="paragraph" w:styleId="Titre1">
    <w:name w:val="heading 1"/>
    <w:basedOn w:val="Normal"/>
    <w:next w:val="Normal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HeaderChar1">
    <w:name w:val="Header Char1"/>
    <w:basedOn w:val="Policepardfaut"/>
    <w:uiPriority w:val="99"/>
    <w:semiHidden/>
    <w:rsid w:val="00D36BA0"/>
  </w:style>
  <w:style w:type="character" w:customStyle="1" w:styleId="FooterChar1">
    <w:name w:val="Footer Char1"/>
    <w:basedOn w:val="Policepardfaut"/>
    <w:uiPriority w:val="99"/>
    <w:semiHidden/>
    <w:rsid w:val="00D36BA0"/>
  </w:style>
  <w:style w:type="character" w:customStyle="1" w:styleId="TitleChar1">
    <w:name w:val="Title Char1"/>
    <w:basedOn w:val="Policepardfaut"/>
    <w:uiPriority w:val="10"/>
    <w:rsid w:val="00D36B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1">
    <w:name w:val="Subtitle Char1"/>
    <w:basedOn w:val="Policepardfaut"/>
    <w:uiPriority w:val="11"/>
    <w:rsid w:val="00D36BA0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BodyTextChar1">
    <w:name w:val="Body Text Char1"/>
    <w:basedOn w:val="Policepardfaut"/>
    <w:uiPriority w:val="99"/>
    <w:semiHidden/>
    <w:rsid w:val="00D36BA0"/>
  </w:style>
  <w:style w:type="character" w:customStyle="1" w:styleId="BodyText2Char1">
    <w:name w:val="Body Text 2 Char1"/>
    <w:basedOn w:val="Policepardfaut"/>
    <w:uiPriority w:val="99"/>
    <w:semiHidden/>
    <w:rsid w:val="00D36BA0"/>
  </w:style>
  <w:style w:type="character" w:customStyle="1" w:styleId="BodyText3Char1">
    <w:name w:val="Body Text 3 Char1"/>
    <w:basedOn w:val="Policepardfaut"/>
    <w:uiPriority w:val="99"/>
    <w:semiHidden/>
    <w:rsid w:val="00D36BA0"/>
    <w:rPr>
      <w:sz w:val="16"/>
      <w:szCs w:val="16"/>
    </w:rPr>
  </w:style>
  <w:style w:type="character" w:customStyle="1" w:styleId="MacroTextChar1">
    <w:name w:val="Macro Text Char1"/>
    <w:basedOn w:val="Policepardfaut"/>
    <w:uiPriority w:val="99"/>
    <w:semiHidden/>
    <w:rsid w:val="00D36BA0"/>
    <w:rPr>
      <w:rFonts w:ascii="Consolas" w:hAnsi="Consolas"/>
      <w:sz w:val="20"/>
      <w:szCs w:val="20"/>
    </w:rPr>
  </w:style>
  <w:style w:type="character" w:customStyle="1" w:styleId="QuoteChar1">
    <w:name w:val="Quote Char1"/>
    <w:basedOn w:val="Policepardfaut"/>
    <w:uiPriority w:val="29"/>
    <w:rsid w:val="00D36BA0"/>
    <w:rPr>
      <w:i/>
      <w:iCs/>
      <w:color w:val="000000" w:themeColor="text1"/>
    </w:rPr>
  </w:style>
  <w:style w:type="character" w:customStyle="1" w:styleId="IntenseQuoteChar1">
    <w:name w:val="Intense Quote Char1"/>
    <w:basedOn w:val="Policepardfaut"/>
    <w:uiPriority w:val="30"/>
    <w:rsid w:val="00D36BA0"/>
    <w:rPr>
      <w:i/>
      <w:iCs/>
      <w:color w:val="365F91" w:themeColor="accent1" w:themeShade="BF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tabs>
        <w:tab w:val="num" w:pos="360"/>
      </w:tabs>
      <w:ind w:left="360" w:hanging="360"/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">
    <w:basedOn w:val="TableauNormal"/>
    <w:next w:val="Grillecouleur-Accent6"/>
    <w:link w:val="IntenseQuoteChar"/>
    <w:uiPriority w:val="30"/>
    <w:rsid w:val="00D57FD4"/>
    <w:pPr>
      <w:numPr>
        <w:numId w:val="1"/>
      </w:numPr>
      <w:spacing w:after="0" w:line="240" w:lineRule="auto"/>
    </w:pPr>
    <w:rPr>
      <w:b/>
      <w:bCs/>
      <w:i/>
      <w:iCs/>
      <w:color w:val="4F81BD" w:themeColor="accent1"/>
    </w:rPr>
  </w:style>
  <w:style w:type="character" w:customStyle="1" w:styleId="Heading1Char">
    <w:name w:val="Heading 1 Char"/>
    <w:basedOn w:val="Policepardfaut"/>
    <w:uiPriority w:val="9"/>
    <w:rsid w:val="00D57FD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Policepardfaut"/>
    <w:uiPriority w:val="9"/>
    <w:rsid w:val="00D57FD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Policepardfaut"/>
    <w:uiPriority w:val="9"/>
    <w:rsid w:val="00D57FD4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Policepardfaut"/>
    <w:uiPriority w:val="9"/>
    <w:semiHidden/>
    <w:rsid w:val="00D57FD4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Policepardfaut"/>
    <w:uiPriority w:val="9"/>
    <w:semiHidden/>
    <w:rsid w:val="00D57FD4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Policepardfaut"/>
    <w:uiPriority w:val="9"/>
    <w:semiHidden/>
    <w:rsid w:val="00D57FD4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Policepardfaut"/>
    <w:uiPriority w:val="9"/>
    <w:semiHidden/>
    <w:rsid w:val="00D57FD4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Policepardfaut"/>
    <w:uiPriority w:val="9"/>
    <w:semiHidden/>
    <w:rsid w:val="00D57FD4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Policepardfaut"/>
    <w:uiPriority w:val="9"/>
    <w:semiHidden/>
    <w:rsid w:val="00D57FD4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IntenseQuoteChar">
    <w:name w:val="Intense Quote Char"/>
    <w:basedOn w:val="Policepardfaut"/>
    <w:link w:val="a"/>
    <w:uiPriority w:val="30"/>
    <w:rsid w:val="00D57FD4"/>
    <w:rPr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7</Pages>
  <Words>1321</Words>
  <Characters>7271</Characters>
  <Application>Microsoft Office Word</Application>
  <DocSecurity>0</DocSecurity>
  <Lines>60</Lines>
  <Paragraphs>17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8575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Amaury TISSOT</cp:lastModifiedBy>
  <cp:revision>27</cp:revision>
  <dcterms:created xsi:type="dcterms:W3CDTF">2013-12-23T23:15:00Z</dcterms:created>
  <dcterms:modified xsi:type="dcterms:W3CDTF">2025-11-28T18:05:00Z</dcterms:modified>
  <cp:category/>
</cp:coreProperties>
</file>